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Keith Andrews Discussion Notes - Evan Summary</w:t>
      </w:r>
    </w:p>
    <w:p>
      <w:r>
        <w:t>Compiled from the live discussion and interpretations explored during the session.</w:t>
      </w:r>
    </w:p>
    <w:p>
      <w:pPr>
        <w:pStyle w:val="Heading1"/>
      </w:pPr>
      <w:r>
        <w:t>Cosmology and Species</w:t>
      </w:r>
    </w:p>
    <w:p>
      <w:pPr>
        <w:pStyle w:val="ListBullet"/>
      </w:pPr>
      <w:r>
        <w:t>Matrons described as living geometric beings.</w:t>
      </w:r>
    </w:p>
    <w:p>
      <w:pPr>
        <w:pStyle w:val="ListBullet"/>
      </w:pPr>
      <w:r>
        <w:t>Earth Elementals discussed and related to the Cordon.</w:t>
      </w:r>
    </w:p>
    <w:p>
      <w:pPr>
        <w:pStyle w:val="ListBullet"/>
      </w:pPr>
      <w:r>
        <w:t>Incubus and Succubus classified as Daemons rather than aliens.</w:t>
      </w:r>
    </w:p>
    <w:p>
      <w:pPr>
        <w:pStyle w:val="ListBullet"/>
      </w:pPr>
      <w:r>
        <w:t>Daemons described as generally not evil by default.</w:t>
      </w:r>
    </w:p>
    <w:p>
      <w:pPr>
        <w:pStyle w:val="ListBullet"/>
      </w:pPr>
      <w:r>
        <w:t>Zurzics compared to the Akashic Record and associated with information persistence.</w:t>
      </w:r>
    </w:p>
    <w:p>
      <w:pPr>
        <w:pStyle w:val="Heading1"/>
      </w:pPr>
      <w:r>
        <w:t>Humanity and the Galactic Federation</w:t>
      </w:r>
    </w:p>
    <w:p>
      <w:pPr>
        <w:pStyle w:val="ListBullet"/>
      </w:pPr>
      <w:r>
        <w:t>Keith is optimistic that humanity can eventually join a Galactic Federation.</w:t>
      </w:r>
    </w:p>
    <w:p>
      <w:pPr>
        <w:pStyle w:val="ListBullet"/>
      </w:pPr>
      <w:r>
        <w:t>Advanced civilizations allegedly operate as one-world governments.</w:t>
      </w:r>
    </w:p>
    <w:p>
      <w:pPr>
        <w:pStyle w:val="ListBullet"/>
      </w:pPr>
      <w:r>
        <w:t>Humans viewed as creative but difficult to manage because they ignore instructions.</w:t>
      </w:r>
    </w:p>
    <w:p>
      <w:pPr>
        <w:pStyle w:val="ListBullet"/>
      </w:pPr>
      <w:r>
        <w:t>Communication failure may be as important as human disobedience.</w:t>
      </w:r>
    </w:p>
    <w:p>
      <w:pPr>
        <w:pStyle w:val="Heading1"/>
      </w:pPr>
      <w:r>
        <w:t>Technology</w:t>
      </w:r>
    </w:p>
    <w:p>
      <w:pPr>
        <w:pStyle w:val="ListBullet"/>
      </w:pPr>
      <w:r>
        <w:t>UFO lights described as a communication system rather than decoration.</w:t>
      </w:r>
    </w:p>
    <w:p>
      <w:pPr>
        <w:pStyle w:val="ListBullet"/>
      </w:pPr>
      <w:r>
        <w:t>Planet-killer technology comparable to Death Star concepts was considered consistent with earlier claims.</w:t>
      </w:r>
    </w:p>
    <w:p>
      <w:pPr>
        <w:pStyle w:val="ListBullet"/>
      </w:pPr>
      <w:r>
        <w:t>Reticulans described as masters of bioengineering.</w:t>
      </w:r>
    </w:p>
    <w:p>
      <w:pPr>
        <w:pStyle w:val="ListBullet"/>
      </w:pPr>
      <w:r>
        <w:t>Planet X discussed as a ship rather than a planet, allegedly using gravity-damping technology.</w:t>
      </w:r>
    </w:p>
    <w:p>
      <w:pPr>
        <w:pStyle w:val="Heading1"/>
      </w:pPr>
      <w:r>
        <w:t>Ghosts and Souls</w:t>
      </w:r>
    </w:p>
    <w:p>
      <w:pPr>
        <w:pStyle w:val="ListBullet"/>
      </w:pPr>
      <w:r>
        <w:t>Ghosts described as individuals who fail to complete a post-death transition.</w:t>
      </w:r>
    </w:p>
    <w:p>
      <w:pPr>
        <w:pStyle w:val="ListBullet"/>
      </w:pPr>
      <w:r>
        <w:t>The white light interpreted as a transition boundary between states or realities.</w:t>
      </w:r>
    </w:p>
    <w:p>
      <w:pPr>
        <w:pStyle w:val="ListBullet"/>
      </w:pPr>
      <w:r>
        <w:t>Souls and Zurzics were described as capable of surviving transitions between realities.</w:t>
      </w:r>
    </w:p>
    <w:p>
      <w:pPr>
        <w:pStyle w:val="Heading1"/>
      </w:pPr>
      <w:r>
        <w:t>Evan Philosophical Extensions</w:t>
      </w:r>
    </w:p>
    <w:p>
      <w:pPr>
        <w:pStyle w:val="ListBullet"/>
      </w:pPr>
      <w:r>
        <w:t>Life as story selection rather than lesson accumulation.</w:t>
      </w:r>
    </w:p>
    <w:p>
      <w:pPr>
        <w:pStyle w:val="ListBullet"/>
      </w:pPr>
      <w:r>
        <w:t>Veil of forgetting enables authentic experience.</w:t>
      </w:r>
    </w:p>
    <w:p>
      <w:pPr>
        <w:pStyle w:val="ListBullet"/>
      </w:pPr>
      <w:r>
        <w:t>All Information Space contains possible life narratives.</w:t>
      </w:r>
    </w:p>
    <w:p>
      <w:pPr>
        <w:pStyle w:val="ListBullet"/>
      </w:pPr>
      <w:r>
        <w:t>Consciousness acts as a curiosity engine.</w:t>
      </w:r>
    </w:p>
    <w:p>
      <w:pPr>
        <w:pStyle w:val="ListBullet"/>
      </w:pPr>
      <w:r>
        <w:t>The 7th Dragon represents an unfulfilled desire carried into future experience.</w:t>
      </w:r>
    </w:p>
    <w:p>
      <w:pPr>
        <w:pStyle w:val="ListBullet"/>
      </w:pPr>
      <w:r>
        <w:t>Reality may evolve through co-creation where ideas become seeds for future realities.</w:t>
      </w:r>
    </w:p>
    <w:p>
      <w:pPr>
        <w:pStyle w:val="ListBullet"/>
      </w:pPr>
      <w:r>
        <w:t>Omnitrix research serves as a symbolic exploration of transformation, identity, and perspective.</w:t>
      </w:r>
    </w:p>
    <w:p>
      <w:pPr>
        <w:pStyle w:val="Heading1"/>
      </w:pPr>
      <w:r>
        <w:t>Open Questions</w:t>
      </w:r>
    </w:p>
    <w:p>
      <w:pPr>
        <w:pStyle w:val="ListBullet"/>
      </w:pPr>
      <w:r>
        <w:t>What is Keith's source methodology?</w:t>
      </w:r>
    </w:p>
    <w:p>
      <w:pPr>
        <w:pStyle w:val="ListBullet"/>
      </w:pPr>
      <w:r>
        <w:t>Do symbiote-like organisms exist?</w:t>
      </w:r>
    </w:p>
    <w:p>
      <w:pPr>
        <w:pStyle w:val="ListBullet"/>
      </w:pPr>
      <w:r>
        <w:t>How do UFO light communication systems work?</w:t>
      </w:r>
    </w:p>
    <w:p>
      <w:pPr>
        <w:pStyle w:val="ListBullet"/>
      </w:pPr>
      <w:r>
        <w:t>What are the limits of gravity damping?</w:t>
      </w:r>
    </w:p>
    <w:p>
      <w:pPr>
        <w:pStyle w:val="ListBullet"/>
      </w:pPr>
      <w:r>
        <w:t>What role do Zurzics play in information preservation?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Evan Svendsen</dc:creator>
  <keywords/>
  <dc:description>generated by python-docx</dc:description>
  <lastModifiedBy>Evan Svendsen</lastModifiedBy>
  <revision>1</revision>
  <dcterms:created xsi:type="dcterms:W3CDTF">2026-10-03T09:25:02.1555819Z</dcterms:created>
  <dcterms:modified xsi:type="dcterms:W3CDTF">2026-10-03T09:25:02.1555819Z</dcterms:modified>
  <category/>
</coreProperties>
</file>