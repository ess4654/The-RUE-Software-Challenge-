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Courtney Marchesani - Speaker Research Profile</w:t>
      </w:r>
    </w:p>
    <w:p>
      <w:pPr>
        <w:jc w:val="left"/>
      </w:pPr>
      <w:r>
        <w:rPr>
          <w:b/>
          <w:color w:val="595959"/>
          <w:sz w:val="24"/>
        </w:rPr>
        <w:t>Cari-BOO-Con 2025 Speaker Outreach Target</w:t>
      </w:r>
    </w:p>
    <w:p/>
    <w:p>
      <w:pPr>
        <w:pStyle w:val="Heading2"/>
      </w:pPr>
      <w:r>
        <w:t>Biography</w:t>
      </w:r>
    </w:p>
    <w:p>
      <w:r>
        <w:t>Courtney Marchesani, M.S., is an author, researcher, and citizen journalist whose work explores the intersection of consciousness, psychology, anomalous experiences, and UFO/UAP phenomena. She is the author of "Four Gifts of the Highly Sensitive: Embrace the Science of Sensitivity, Heal Anxiety and Relationships, and Connect Deeply with Your World" (Hay House), and developer of the Highly Sensitive Gifts Test.</w:t>
        <w:br/>
        <w:br/>
        <w:t>Education:</w:t>
        <w:br/>
        <w:t>- BA Psychology, University of Montana</w:t>
        <w:br/>
        <w:t>- MS Mind-Body Medicine, Saybrook University</w:t>
        <w:br/>
        <w:t>- Certified Health Coach, Institute of Integrative Nutrition (NYC)</w:t>
        <w:br/>
        <w:br/>
        <w:t>Professional Background:</w:t>
        <w:br/>
        <w:t>- Mental Health Practitioner in social services for 10+ years (Seattle, WA)</w:t>
        <w:br/>
        <w:t>- Worked in affordable housing advocacy and prevention of homelessness</w:t>
        <w:br/>
        <w:t>- Clinical health and wellness coach, holistic medicine practitioner</w:t>
        <w:br/>
        <w:t>- Apprenticed with traditional healers and herbalists</w:t>
        <w:br/>
        <w:br/>
        <w:t>Paranormal/UFO Research:</w:t>
        <w:br/>
        <w:t>- Frequent guest on Spaced Out Radio covering UFO/UAP tranches, sightings, and consciousness</w:t>
        <w:br/>
        <w:t>- Host/researcher on "Calling All Beings" podcast investigating mysterious deaths (Amy Eskridge, Matthew Sullivan)</w:t>
        <w:br/>
        <w:t>- UFO experiencer and consciousness researcher focused on emotional, psychological, and spiritual impact of anomalous encounters</w:t>
        <w:br/>
        <w:t>- Featured on "Engaging the Phenomenon," "The Uncensored Empath," and numerous other podcasts</w:t>
        <w:br/>
        <w:br/>
        <w:t>Media Features:</w:t>
        <w:br/>
        <w:t>- OM Times, Huffington Post GPS for the Soul, Wellness Universe, Elephant Journal</w:t>
        <w:br/>
        <w:t>- 2017 Hay House Writer's Workshop Award winner</w:t>
        <w:br/>
        <w:br/>
        <w:t>Location: Anchorage, Alaska</w:t>
        <w:br/>
        <w:t>Cari-BOO-Con Focus: Intuition and empathy on a deeper level</w:t>
      </w:r>
    </w:p>
    <w:p>
      <w:pPr>
        <w:pStyle w:val="Heading2"/>
      </w:pPr>
      <w:r>
        <w:t>Contact Information</w:t>
      </w:r>
    </w:p>
    <w:p>
      <w:r>
        <w:t>Email: inspiredpotentials@gmail.com</w:t>
        <w:br/>
        <w:t>Website: https://inspiredpotentials.com/</w:t>
        <w:br/>
        <w:t>X (Twitter): @inspiredcreatv (https://x.com/inspiredcreatv)</w:t>
        <w:br/>
        <w:t>LinkedIn: https://www.linkedin.com/in/courtney-marchesani-m-s-integrative-medicine-00322528/</w:t>
        <w:br/>
        <w:t>Facebook: https://www.facebook.com/InspiredPotentials/</w:t>
        <w:br/>
        <w:t>Pinterest: https://www.pinterest.ca/ccmarches/</w:t>
        <w:br/>
        <w:br/>
        <w:t>Note: The inspiredpotentials@gmail.com email is listed on her coaching website as the primary contact. She is active on X as @inspiredcreatv. LinkedIn has 4K+ followers but may require connection to message directly. The website has a "Schedule a Consultation" contact form.</w:t>
      </w:r>
    </w:p>
    <w:p>
      <w:pPr>
        <w:pStyle w:val="Heading2"/>
      </w:pPr>
      <w:r>
        <w:t>3 Key Links</w:t>
      </w:r>
    </w:p>
    <w:p>
      <w:pPr>
        <w:pStyle w:val="ListNumber"/>
      </w:pPr>
      <w:r>
        <w:rPr>
          <w:b/>
        </w:rPr>
        <w:t xml:space="preserve">Inspired Potentials Website: </w:t>
      </w:r>
      <w:r>
        <w:t>https://inspiredpotentials.com/</w:t>
      </w:r>
    </w:p>
    <w:p>
      <w:r>
        <w:t>Her primary hub -- coaching services, the Highly Sensitive Gifts Test, book info, blog, podcast appearances, and contact form. Best first stop for understanding her full scope.</w:t>
      </w:r>
    </w:p>
    <w:p>
      <w:pPr>
        <w:pStyle w:val="ListNumber"/>
      </w:pPr>
      <w:r>
        <w:rPr>
          <w:b/>
        </w:rPr>
        <w:t xml:space="preserve">Amazon Author Page - Four Gifts of the Highly Sensitive: </w:t>
      </w:r>
      <w:r>
        <w:t>https://www.amazon.com/Courtney-Marchesani/e/B079392Y8Z/</w:t>
      </w:r>
    </w:p>
    <w:p>
      <w:r>
        <w:t>Her Hay House published book (4.8 stars, 43 reviews). Core credential for the sensitivity/consciousness work. Direct link to her published material.</w:t>
      </w:r>
    </w:p>
    <w:p>
      <w:pPr>
        <w:pStyle w:val="ListNumber"/>
      </w:pPr>
      <w:r>
        <w:rPr>
          <w:b/>
        </w:rPr>
        <w:t xml:space="preserve">Spaced Out Radio - The UFO/UAP Tranches (Jul 2026): </w:t>
      </w:r>
      <w:r>
        <w:t>https://poddtoppen.se/podcast/1151217170/spaced-out-radio/the-ufouap-tranches-what-they-really-mean-courtney-marchesani</w:t>
      </w:r>
    </w:p>
    <w:p>
      <w:r>
        <w:t>Recent full episode on Spaced Out Radio covering UFO/UAP tranches and what they mean. Shows her current depth in the UFO research space and connects directly to the Cari-BOO-Con audience.</w:t>
      </w:r>
    </w:p>
    <w:p>
      <w:pPr>
        <w:pStyle w:val="Heading2"/>
      </w:pPr>
      <w:r>
        <w:t>Outreach Notes</w:t>
      </w:r>
    </w:p>
    <w:p>
      <w:r>
        <w:t>Courtney Marchesani sits at a unique intersection -- she has formal credentials in mind-body medicine and mental health, but her recent work has moved heavily into UFO/UAP research, consciousness, and citizen journalism on anomalous phenomena. The "Four Gifts" framework (intuition, empathy, vision, expression) directly overlaps with game design concepts around player perception, empathy mechanics, and consciousness interfaces.</w:t>
        <w:br/>
        <w:br/>
        <w:t>Her UFO/UAP reporting and investigation of mysterious deaths (Amy Eskridge case) shows she is not afraid of controversial territory. This is someone who bridges clinical science and the fringe -- exactly the kind of person who would understand what Tech Skull Studios is building.</w:t>
        <w:br/>
        <w:br/>
        <w:t>Recommended contact method: email inspiredpotentials@gmail.com with a subject line referencing Cari-BOO-Con and her sensitivity/consciousness work. X DM @inspiredcreatv as backup.</w:t>
        <w:br/>
        <w:br/>
        <w:t>Prepared by Evan Svendsen, Tech Skull Studios, Didsbury Alberta.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