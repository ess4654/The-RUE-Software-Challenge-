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000" w:after="0"/>
        <w:jc w:val="center"/>
        <w:ind w:left="2600" w:right="2600"/>
        <w:pBdr>
          <w:bottom w:val="single" w:sz="24" w:space="1" w:color="2F5496"/>
        </w:pBdr>
      </w:pPr>
    </w:p>
    <w:p>
      <w:pPr>
        <w:spacing w:line="240" w:lineRule="auto" w:before="320" w:after="200"/>
        <w:jc w:val="center"/>
      </w:pPr>
      <w:r>
        <w:rPr>
          <w:b/>
          <w:color w:val="1F1F1F"/>
          <w:sz w:val="64"/>
          <w:rFonts w:ascii="Times New Roman" w:hAnsi="Times New Roman" w:cs="Times New Roman" w:eastAsia="Times New Roman"/>
        </w:rPr>
        <w:t>Charles Stephens (Chucky Danger)</w:t>
      </w:r>
    </w:p>
    <w:p>
      <w:pPr>
        <w:spacing w:line="240" w:lineRule="auto" w:before="0" w:after="0"/>
        <w:jc w:val="center"/>
        <w:ind w:left="3400" w:right="3400"/>
        <w:pBdr>
          <w:bottom w:val="single" w:sz="12" w:space="1" w:color="2F5496"/>
        </w:pBdr>
      </w:pPr>
    </w:p>
    <w:p>
      <w:pPr>
        <w:spacing w:line="240" w:lineRule="auto" w:before="160" w:after="0"/>
        <w:jc w:val="center"/>
      </w:pPr>
      <w:r>
        <w:rPr>
          <w:b w:val="0"/>
          <w:color w:val="595959"/>
          <w:sz w:val="32"/>
          <w:rFonts w:ascii="Times New Roman" w:hAnsi="Times New Roman" w:cs="Times New Roman" w:eastAsia="Times New Roman"/>
        </w:rPr>
        <w:t>Cari-BOO-Con Speaker Research Document</w:t>
      </w:r>
    </w:p>
    <w:p>
      <w:pPr>
        <w:spacing w:line="240" w:lineRule="auto" w:before="2600" w:after="0"/>
        <w:jc w:val="center"/>
        <w:ind w:left="3800" w:right="3800"/>
        <w:pBdr>
          <w:bottom w:val="single" w:sz="6" w:space="1" w:color="BFBFBF"/>
        </w:pBdr>
      </w:pPr>
    </w:p>
    <w:p>
      <w:pPr>
        <w:spacing w:line="240" w:lineRule="auto" w:before="120" w:after="0"/>
        <w:jc w:val="center"/>
      </w:pPr>
      <w:r>
        <w:rPr>
          <w:b w:val="0"/>
          <w:color w:val="404040"/>
          <w:sz w:val="26"/>
          <w:rFonts w:ascii="Times New Roman" w:hAnsi="Times New Roman" w:cs="Times New Roman" w:eastAsia="Times New Roman"/>
        </w:rPr>
        <w:t>Evan Svendsen</w:t>
      </w:r>
    </w:p>
    <w:p>
      <w:pPr>
        <w:spacing w:line="240" w:lineRule="auto" w:before="120" w:after="0"/>
        <w:jc w:val="center"/>
      </w:pPr>
      <w:r>
        <w:rPr>
          <w:b w:val="0"/>
          <w:color w:val="404040"/>
          <w:sz w:val="26"/>
          <w:rFonts w:ascii="Times New Roman" w:hAnsi="Times New Roman" w:cs="Times New Roman" w:eastAsia="Times New Roman"/>
        </w:rPr>
        <w:t>2026-09-16</w:t>
      </w:r>
    </w:p>
    <w:p>
      <w:r>
        <w:br w:type="page"/>
      </w:r>
    </w:p>
    <w:p>
      <w:pPr>
        <w:pStyle w:val="Heading1"/>
      </w:pPr>
      <w:r>
        <w:rPr>
          <w:rFonts w:ascii="Times New Roman" w:hAnsi="Times New Roman" w:cs="Times New Roman" w:eastAsia="Times New Roman"/>
        </w:rPr>
        <w:t>Speaker Profile</w:t>
      </w:r>
    </w:p>
    <w:p>
      <w:pPr/>
      <w:r>
        <w:rPr>
          <w:b/>
          <w:rFonts w:ascii="Times New Roman" w:hAnsi="Times New Roman" w:cs="Times New Roman" w:eastAsia="Times New Roman"/>
        </w:rPr>
        <w:t>Name:</w:t>
      </w:r>
      <w:r>
        <w:rPr>
          <w:rFonts w:ascii="Times New Roman" w:hAnsi="Times New Roman" w:cs="Times New Roman" w:eastAsia="Times New Roman"/>
        </w:rPr>
        <w:t xml:space="preserve"> Charles Stephens</w:t>
      </w:r>
    </w:p>
    <w:p>
      <w:pPr/>
      <w:r>
        <w:rPr>
          <w:b/>
          <w:rFonts w:ascii="Times New Roman" w:hAnsi="Times New Roman" w:cs="Times New Roman" w:eastAsia="Times New Roman"/>
        </w:rPr>
        <w:t>Known As:</w:t>
      </w:r>
      <w:r>
        <w:rPr>
          <w:rFonts w:ascii="Times New Roman" w:hAnsi="Times New Roman" w:cs="Times New Roman" w:eastAsia="Times New Roman"/>
        </w:rPr>
        <w:t xml:space="preserve"> Chucky Danger</w:t>
      </w:r>
    </w:p>
    <w:p>
      <w:pPr/>
      <w:r>
        <w:rPr>
          <w:b/>
          <w:rFonts w:ascii="Times New Roman" w:hAnsi="Times New Roman" w:cs="Times New Roman" w:eastAsia="Times New Roman"/>
        </w:rPr>
        <w:t>Location:</w:t>
      </w:r>
      <w:r>
        <w:rPr>
          <w:rFonts w:ascii="Times New Roman" w:hAnsi="Times New Roman" w:cs="Times New Roman" w:eastAsia="Times New Roman"/>
        </w:rPr>
        <w:t xml:space="preserve"> British Columbia, Canada</w:t>
      </w:r>
    </w:p>
    <w:p>
      <w:pPr/>
      <w:r>
        <w:rPr>
          <w:b/>
          <w:rFonts w:ascii="Times New Roman" w:hAnsi="Times New Roman" w:cs="Times New Roman" w:eastAsia="Times New Roman"/>
        </w:rPr>
        <w:t>Role:</w:t>
      </w:r>
      <w:r>
        <w:rPr>
          <w:rFonts w:ascii="Times New Roman" w:hAnsi="Times New Roman" w:cs="Times New Roman" w:eastAsia="Times New Roman"/>
        </w:rPr>
        <w:t xml:space="preserve"> Podcast Host, Sasquatch/Cryptid Researcher, Outdoorsman, Amateur Researcher of the Ultraviolet Spectrum</w:t>
      </w:r>
    </w:p>
    <w:p>
      <w:pPr/>
      <w:r>
        <w:rPr>
          <w:b/>
          <w:rFonts w:ascii="Times New Roman" w:hAnsi="Times New Roman" w:cs="Times New Roman" w:eastAsia="Times New Roman"/>
        </w:rPr>
        <w:t>Event:</w:t>
      </w:r>
      <w:r>
        <w:rPr>
          <w:rFonts w:ascii="Times New Roman" w:hAnsi="Times New Roman" w:cs="Times New Roman" w:eastAsia="Times New Roman"/>
        </w:rPr>
        <w:t xml:space="preserve"> Cari-BOO-Con (September 18-20, 108 Mile Ranch, BC) -- Opening Ceremonies Speaker (Friday night)</w:t>
      </w:r>
    </w:p>
    <w:p>
      <w:pPr>
        <w:pStyle w:val="Heading1"/>
      </w:pPr>
      <w:r>
        <w:rPr>
          <w:rFonts w:ascii="Times New Roman" w:hAnsi="Times New Roman" w:cs="Times New Roman" w:eastAsia="Times New Roman"/>
        </w:rPr>
        <w:t>Biography</w:t>
      </w:r>
    </w:p>
    <w:p>
      <w:pPr/>
      <w:r>
        <w:rPr>
          <w:rFonts w:ascii="Times New Roman" w:hAnsi="Times New Roman" w:cs="Times New Roman" w:eastAsia="Times New Roman"/>
        </w:rPr>
        <w:t>Charles "Chucky Danger" Stephens is the host of The Danger Zone Podcast, an avid outdoorsman, and a passionate researcher of Sasquatch, the paranormal, and all things unexplained. Based in British Columbia, he brings a field-first approach to cryptid research -- spending extensive time in the bush tracking, observing, and documenting.</w:t>
      </w:r>
    </w:p>
    <w:p>
      <w:pPr/>
      <w:r>
        <w:rPr>
          <w:rFonts w:ascii="Times New Roman" w:hAnsi="Times New Roman" w:cs="Times New Roman" w:eastAsia="Times New Roman"/>
        </w:rPr>
        <w:t>He is also a co-host of the Counter Cult podcast and an amateur researcher of the ultraviolet spectrum, specifically its potential connection to Sasquatch nocturnal eyesight and eye shine. His research into the UV spectrum and cryptid vision is a unique angle that sets him apart from other Bigfoot researchers.</w:t>
      </w:r>
    </w:p>
    <w:p>
      <w:pPr/>
      <w:r>
        <w:rPr>
          <w:rFonts w:ascii="Times New Roman" w:hAnsi="Times New Roman" w:cs="Times New Roman" w:eastAsia="Times New Roman"/>
        </w:rPr>
        <w:t>He has shared research on the Ogopogo (a Canadian water cryptid reminiscent of the Loch Ness Monster) and has had an amazing UFO experience, making him one of the few researchers who actively bridges the cryptid and UFO/UAP domains.</w:t>
      </w:r>
    </w:p>
    <w:p>
      <w:pPr>
        <w:pStyle w:val="Heading1"/>
      </w:pPr>
      <w:r>
        <w:rPr>
          <w:rFonts w:ascii="Times New Roman" w:hAnsi="Times New Roman" w:cs="Times New Roman" w:eastAsia="Times New Roman"/>
        </w:rPr>
        <w:t>Media Appearances &amp; Projects</w:t>
      </w:r>
    </w:p>
    <w:p>
      <w:pPr>
        <w:pStyle w:val="Heading2"/>
      </w:pPr>
      <w:r>
        <w:rPr>
          <w:rFonts w:ascii="Times New Roman" w:hAnsi="Times New Roman" w:cs="Times New Roman" w:eastAsia="Times New Roman"/>
        </w:rPr>
        <w:t>The Danger Zone Podcast with Chucky Danger</w:t>
      </w:r>
    </w:p>
    <w:p>
      <w:pPr/>
      <w:r>
        <w:rPr>
          <w:rFonts w:ascii="Times New Roman" w:hAnsi="Times New Roman" w:cs="Times New Roman" w:eastAsia="Times New Roman"/>
        </w:rPr>
        <w:t>His flagship show, available on Spotify, Apple Podcasts, and Amazon Music. The show explores people's most dangerous moments, paranormal encounters, and cryptid investigations. Nearly 100 episodes publicly available with an additional 75 exclusive episodes. He actively invites guests -- interview requests via email.</w:t>
      </w:r>
    </w:p>
    <w:p>
      <w:pPr>
        <w:pStyle w:val="Heading2"/>
      </w:pPr>
      <w:r>
        <w:rPr>
          <w:rFonts w:ascii="Times New Roman" w:hAnsi="Times New Roman" w:cs="Times New Roman" w:eastAsia="Times New Roman"/>
        </w:rPr>
        <w:t>Counter Cult Podcast</w:t>
      </w:r>
    </w:p>
    <w:p>
      <w:pPr/>
      <w:r>
        <w:rPr>
          <w:rFonts w:ascii="Times New Roman" w:hAnsi="Times New Roman" w:cs="Times New Roman" w:eastAsia="Times New Roman"/>
        </w:rPr>
        <w:t>Co-hosted by Chucky Danger. Focuses on counter-cultural topics including paranormal, historical, and suppressed narratives.</w:t>
      </w:r>
    </w:p>
    <w:p>
      <w:pPr>
        <w:pStyle w:val="Heading2"/>
      </w:pPr>
      <w:r>
        <w:rPr>
          <w:rFonts w:ascii="Times New Roman" w:hAnsi="Times New Roman" w:cs="Times New Roman" w:eastAsia="Times New Roman"/>
        </w:rPr>
        <w:t>Yowie Central (EP162)</w:t>
      </w:r>
    </w:p>
    <w:p>
      <w:pPr/>
      <w:r>
        <w:rPr>
          <w:rFonts w:ascii="Times New Roman" w:hAnsi="Times New Roman" w:cs="Times New Roman" w:eastAsia="Times New Roman"/>
        </w:rPr>
        <w:t>Featured guest on August 7, 2025. Discussed Ogopogo, ultraviolet spectrum research relating to Sasquatch eyesight/eye shine, and his personal UFO experience.</w:t>
      </w:r>
    </w:p>
    <w:p>
      <w:pPr>
        <w:pStyle w:val="Heading2"/>
      </w:pPr>
      <w:r>
        <w:rPr>
          <w:rFonts w:ascii="Times New Roman" w:hAnsi="Times New Roman" w:cs="Times New Roman" w:eastAsia="Times New Roman"/>
        </w:rPr>
        <w:t>Paranormal NL Podcast (Season 2, Episode 119)</w:t>
      </w:r>
    </w:p>
    <w:p>
      <w:pPr/>
      <w:r>
        <w:rPr>
          <w:rFonts w:ascii="Times New Roman" w:hAnsi="Times New Roman" w:cs="Times New Roman" w:eastAsia="Times New Roman"/>
        </w:rPr>
        <w:t>Discussion episode with Chucky Danger covering his BC-based research.</w:t>
      </w:r>
    </w:p>
    <w:p>
      <w:pPr>
        <w:pStyle w:val="Heading2"/>
      </w:pPr>
      <w:r>
        <w:rPr>
          <w:rFonts w:ascii="Times New Roman" w:hAnsi="Times New Roman" w:cs="Times New Roman" w:eastAsia="Times New Roman"/>
        </w:rPr>
        <w:t>Paranormal Insight (Episode 45)</w:t>
      </w:r>
    </w:p>
    <w:p>
      <w:pPr/>
      <w:r>
        <w:rPr>
          <w:rFonts w:ascii="Times New Roman" w:hAnsi="Times New Roman" w:cs="Times New Roman" w:eastAsia="Times New Roman"/>
        </w:rPr>
        <w:t>September 25, 2025 appearance -- "Let's Get Dangerous."</w:t>
      </w:r>
    </w:p>
    <w:p>
      <w:pPr>
        <w:pStyle w:val="Heading2"/>
      </w:pPr>
      <w:r>
        <w:rPr>
          <w:rFonts w:ascii="Times New Roman" w:hAnsi="Times New Roman" w:cs="Times New Roman" w:eastAsia="Times New Roman"/>
        </w:rPr>
        <w:t>Cryptid Investigator (Season 1, Episode 38)</w:t>
      </w:r>
    </w:p>
    <w:p>
      <w:pPr/>
      <w:r>
        <w:rPr>
          <w:rFonts w:ascii="Times New Roman" w:hAnsi="Times New Roman" w:cs="Times New Roman" w:eastAsia="Times New Roman"/>
        </w:rPr>
        <w:t>Full interview covering his research background and podcast work.</w:t>
      </w:r>
    </w:p>
    <w:p>
      <w:pPr>
        <w:pStyle w:val="Heading1"/>
      </w:pPr>
      <w:r>
        <w:rPr>
          <w:rFonts w:ascii="Times New Roman" w:hAnsi="Times New Roman" w:cs="Times New Roman" w:eastAsia="Times New Roman"/>
        </w:rPr>
        <w:t>Notable Research Angles</w:t>
      </w:r>
    </w:p>
    <w:p>
      <w:pPr>
        <w:numPr>
          <w:ilvl w:val="0"/>
          <w:numId w:val="10"/>
        </w:numPr>
      </w:pPr>
      <w:r>
        <w:rPr>
          <w:b/>
          <w:rFonts w:ascii="Times New Roman" w:hAnsi="Times New Roman" w:cs="Times New Roman" w:eastAsia="Times New Roman"/>
        </w:rPr>
        <w:t>Ultraviolet spectrum research</w:t>
      </w:r>
      <w:r>
        <w:rPr>
          <w:rFonts w:ascii="Times New Roman" w:hAnsi="Times New Roman" w:cs="Times New Roman" w:eastAsia="Times New Roman"/>
        </w:rPr>
        <w:t xml:space="preserve"> -- investigating UV light's connection to Sasquatch nocturnal eyesight and eye shine. This is a unique scientific angle in Bigfoot research.</w:t>
      </w:r>
    </w:p>
    <w:p>
      <w:pPr>
        <w:numPr>
          <w:ilvl w:val="0"/>
          <w:numId w:val="10"/>
        </w:numPr>
      </w:pPr>
      <w:r>
        <w:rPr>
          <w:b/>
          <w:rFonts w:ascii="Times New Roman" w:hAnsi="Times New Roman" w:cs="Times New Roman" w:eastAsia="Times New Roman"/>
        </w:rPr>
        <w:t>Ogopogo</w:t>
      </w:r>
      <w:r>
        <w:rPr>
          <w:rFonts w:ascii="Times New Roman" w:hAnsi="Times New Roman" w:cs="Times New Roman" w:eastAsia="Times New Roman"/>
        </w:rPr>
        <w:t xml:space="preserve"> -- Canadian water cryptid (Lake Okanagan), analogous to Loch Ness Monster</w:t>
      </w:r>
    </w:p>
    <w:p>
      <w:pPr>
        <w:numPr>
          <w:ilvl w:val="0"/>
          <w:numId w:val="10"/>
        </w:numPr>
      </w:pPr>
      <w:r>
        <w:rPr>
          <w:b/>
          <w:rFonts w:ascii="Times New Roman" w:hAnsi="Times New Roman" w:cs="Times New Roman" w:eastAsia="Times New Roman"/>
        </w:rPr>
        <w:t>UFO experience</w:t>
      </w:r>
      <w:r>
        <w:rPr>
          <w:rFonts w:ascii="Times New Roman" w:hAnsi="Times New Roman" w:cs="Times New Roman" w:eastAsia="Times New Roman"/>
        </w:rPr>
        <w:t xml:space="preserve"> -- personal encounter; bridges cryptid and UAP research</w:t>
      </w:r>
    </w:p>
    <w:p>
      <w:pPr>
        <w:numPr>
          <w:ilvl w:val="0"/>
          <w:numId w:val="10"/>
        </w:numPr>
      </w:pPr>
      <w:r>
        <w:rPr>
          <w:b/>
          <w:rFonts w:ascii="Times New Roman" w:hAnsi="Times New Roman" w:cs="Times New Roman" w:eastAsia="Times New Roman"/>
        </w:rPr>
        <w:t>Field-first approach</w:t>
      </w:r>
      <w:r>
        <w:rPr>
          <w:rFonts w:ascii="Times New Roman" w:hAnsi="Times New Roman" w:cs="Times New Roman" w:eastAsia="Times New Roman"/>
        </w:rPr>
        <w:t xml:space="preserve"> -- avid outdoorsman who spends extensive time in the BC bush</w:t>
      </w:r>
    </w:p>
    <w:p>
      <w:pPr>
        <w:numPr>
          <w:ilvl w:val="0"/>
          <w:numId w:val="10"/>
        </w:numPr>
      </w:pPr>
      <w:r>
        <w:rPr>
          <w:b/>
          <w:rFonts w:ascii="Times New Roman" w:hAnsi="Times New Roman" w:cs="Times New Roman" w:eastAsia="Times New Roman"/>
        </w:rPr>
        <w:t>Cross-domain researcher</w:t>
      </w:r>
      <w:r>
        <w:rPr>
          <w:rFonts w:ascii="Times New Roman" w:hAnsi="Times New Roman" w:cs="Times New Roman" w:eastAsia="Times New Roman"/>
        </w:rPr>
        <w:t xml:space="preserve"> -- covers Sasquatch, paranormal, UFOs, and suppressed history</w:t>
      </w:r>
    </w:p>
    <w:p>
      <w:pPr>
        <w:pStyle w:val="Heading1"/>
      </w:pPr>
      <w:r>
        <w:rPr>
          <w:rFonts w:ascii="Times New Roman" w:hAnsi="Times New Roman" w:cs="Times New Roman" w:eastAsia="Times New Roman"/>
        </w:rPr>
        <w:t>Notable Connections</w:t>
      </w:r>
    </w:p>
    <w:p>
      <w:pPr>
        <w:numPr>
          <w:ilvl w:val="0"/>
          <w:numId w:val="10"/>
        </w:numPr>
      </w:pPr>
      <w:r>
        <w:rPr>
          <w:b/>
          <w:rFonts w:ascii="Times New Roman" w:hAnsi="Times New Roman" w:cs="Times New Roman" w:eastAsia="Times New Roman"/>
        </w:rPr>
        <w:t>Dave Scott</w:t>
      </w:r>
      <w:r>
        <w:rPr>
          <w:rFonts w:ascii="Times New Roman" w:hAnsi="Times New Roman" w:cs="Times New Roman" w:eastAsia="Times New Roman"/>
        </w:rPr>
        <w:t xml:space="preserve"> -- Host of Spaced Out Radio; Cari-BOO-Con speaker; Chucky has appeared on SOR</w:t>
      </w:r>
    </w:p>
    <w:p>
      <w:pPr>
        <w:numPr>
          <w:ilvl w:val="0"/>
          <w:numId w:val="10"/>
        </w:numPr>
      </w:pPr>
      <w:r>
        <w:rPr>
          <w:b/>
          <w:rFonts w:ascii="Times New Roman" w:hAnsi="Times New Roman" w:cs="Times New Roman" w:eastAsia="Times New Roman"/>
        </w:rPr>
        <w:t>Alan Bishop (The Hoosier Phoenix)</w:t>
      </w:r>
      <w:r>
        <w:rPr>
          <w:rFonts w:ascii="Times New Roman" w:hAnsi="Times New Roman" w:cs="Times New Roman" w:eastAsia="Times New Roman"/>
        </w:rPr>
        <w:t xml:space="preserve"> -- Recent guest on The Danger Zone (Aug 2026), discussed personal alchemy and shadow work</w:t>
      </w:r>
    </w:p>
    <w:p>
      <w:pPr>
        <w:numPr>
          <w:ilvl w:val="0"/>
          <w:numId w:val="10"/>
        </w:numPr>
      </w:pPr>
      <w:r>
        <w:rPr>
          <w:b/>
          <w:rFonts w:ascii="Times New Roman" w:hAnsi="Times New Roman" w:cs="Times New Roman" w:eastAsia="Times New Roman"/>
        </w:rPr>
        <w:t>Sarah Bignell (Yowie Central)</w:t>
      </w:r>
      <w:r>
        <w:rPr>
          <w:rFonts w:ascii="Times New Roman" w:hAnsi="Times New Roman" w:cs="Times New Roman" w:eastAsia="Times New Roman"/>
        </w:rPr>
        <w:t xml:space="preserve"> -- Host who featured Chucky as guest</w:t>
      </w:r>
    </w:p>
    <w:p>
      <w:pPr>
        <w:numPr>
          <w:ilvl w:val="0"/>
          <w:numId w:val="10"/>
        </w:numPr>
      </w:pPr>
      <w:r>
        <w:rPr>
          <w:b/>
          <w:rFonts w:ascii="Times New Roman" w:hAnsi="Times New Roman" w:cs="Times New Roman" w:eastAsia="Times New Roman"/>
        </w:rPr>
        <w:t>Jacob Panas</w:t>
      </w:r>
      <w:r>
        <w:rPr>
          <w:rFonts w:ascii="Times New Roman" w:hAnsi="Times New Roman" w:cs="Times New Roman" w:eastAsia="Times New Roman"/>
        </w:rPr>
        <w:t xml:space="preserve"> -- Featured on a Counter Cult episode</w:t>
      </w:r>
    </w:p>
    <w:p>
      <w:pPr>
        <w:numPr>
          <w:ilvl w:val="0"/>
          <w:numId w:val="10"/>
        </w:numPr>
      </w:pPr>
      <w:r>
        <w:rPr>
          <w:rFonts w:ascii="Times New Roman" w:hAnsi="Times New Roman" w:cs="Times New Roman" w:eastAsia="Times New Roman"/>
        </w:rPr>
        <w:t>Active in Spaced Out Radio Facebook groups and broader paranormal podcast community</w:t>
      </w:r>
    </w:p>
    <w:p>
      <w:pPr>
        <w:pStyle w:val="Heading1"/>
      </w:pPr>
      <w:r>
        <w:rPr>
          <w:rFonts w:ascii="Times New Roman" w:hAnsi="Times New Roman" w:cs="Times New Roman" w:eastAsia="Times New Roman"/>
        </w:rPr>
        <w:t>Contact Information</w:t>
      </w:r>
    </w:p>
    <w:p>
      <w:pPr/>
      <w:r>
        <w:rPr>
          <w:b/>
          <w:rFonts w:ascii="Times New Roman" w:hAnsi="Times New Roman" w:cs="Times New Roman" w:eastAsia="Times New Roman"/>
        </w:rPr>
        <w:t>Email:</w:t>
      </w:r>
      <w:r>
        <w:rPr>
          <w:rFonts w:ascii="Times New Roman" w:hAnsi="Times New Roman" w:cs="Times New Roman" w:eastAsia="Times New Roman"/>
        </w:rPr>
        <w:t xml:space="preserve"> TheDangerZonePodcast@outlook.com (listed on Instagram bio for interview requests)</w:t>
      </w:r>
    </w:p>
    <w:p>
      <w:pPr/>
      <w:r>
        <w:rPr>
          <w:b/>
          <w:rFonts w:ascii="Times New Roman" w:hAnsi="Times New Roman" w:cs="Times New Roman" w:eastAsia="Times New Roman"/>
        </w:rPr>
        <w:t>Instagram:</w:t>
      </w:r>
      <w:r>
        <w:rPr>
          <w:rFonts w:ascii="Times New Roman" w:hAnsi="Times New Roman" w:cs="Times New Roman" w:eastAsia="Times New Roman"/>
        </w:rPr>
        <w:t xml:space="preserve"> @chucky_danger</w:t>
      </w:r>
    </w:p>
    <w:p>
      <w:pPr/>
      <w:r>
        <w:rPr>
          <w:b/>
          <w:rFonts w:ascii="Times New Roman" w:hAnsi="Times New Roman" w:cs="Times New Roman" w:eastAsia="Times New Roman"/>
        </w:rPr>
        <w:t>Spotify:</w:t>
      </w:r>
      <w:r>
        <w:rPr>
          <w:rFonts w:ascii="Times New Roman" w:hAnsi="Times New Roman" w:cs="Times New Roman" w:eastAsia="Times New Roman"/>
        </w:rPr>
        <w:t xml:space="preserve"> https://open.spotify.com/show/2UOuZBHd1hERPm3s77Cjx7</w:t>
      </w:r>
    </w:p>
    <w:p>
      <w:pPr/>
      <w:r>
        <w:rPr>
          <w:b/>
          <w:rFonts w:ascii="Times New Roman" w:hAnsi="Times New Roman" w:cs="Times New Roman" w:eastAsia="Times New Roman"/>
        </w:rPr>
        <w:t>Discord:</w:t>
      </w:r>
      <w:r>
        <w:rPr>
          <w:rFonts w:ascii="Times New Roman" w:hAnsi="Times New Roman" w:cs="Times New Roman" w:eastAsia="Times New Roman"/>
        </w:rPr>
        <w:t xml:space="preserve"> The Danger Zone Podcast (mentioned on Paranormal Insight)</w:t>
      </w:r>
    </w:p>
    <w:p>
      <w:pPr>
        <w:pStyle w:val="Heading1"/>
      </w:pPr>
      <w:r>
        <w:rPr>
          <w:rFonts w:ascii="Times New Roman" w:hAnsi="Times New Roman" w:cs="Times New Roman" w:eastAsia="Times New Roman"/>
        </w:rPr>
        <w:t>3 Key Links</w:t>
      </w:r>
    </w:p>
    <w:p>
      <w:pPr>
        <w:numPr>
          <w:ilvl w:val="0"/>
          <w:numId w:val="11"/>
        </w:numPr>
      </w:pPr>
      <w:r>
        <w:rPr>
          <w:b/>
          <w:rFonts w:ascii="Times New Roman" w:hAnsi="Times New Roman" w:cs="Times New Roman" w:eastAsia="Times New Roman"/>
        </w:rPr>
        <w:t>The Danger Zone Podcast (Spotify):</w:t>
      </w:r>
      <w:r>
        <w:rPr>
          <w:rFonts w:ascii="Times New Roman" w:hAnsi="Times New Roman" w:cs="Times New Roman" w:eastAsia="Times New Roman"/>
        </w:rPr>
        <w:t xml:space="preserve"> https://open.spotify.com/show/2UOuZBHd1hERPm3s77Cjx7</w:t>
      </w:r>
    </w:p>
    <w:p>
      <w:pPr>
        <w:numPr>
          <w:ilvl w:val="0"/>
          <w:numId w:val="11"/>
        </w:numPr>
      </w:pPr>
      <w:r>
        <w:rPr>
          <w:b/>
          <w:rFonts w:ascii="Times New Roman" w:hAnsi="Times New Roman" w:cs="Times New Roman" w:eastAsia="Times New Roman"/>
        </w:rPr>
        <w:t>Yowie Central EP162 -- Chucky Danger (Ultraviolet Spectrum, Ogopogo, UFO):</w:t>
      </w:r>
      <w:r>
        <w:rPr>
          <w:rFonts w:ascii="Times New Roman" w:hAnsi="Times New Roman" w:cs="Times New Roman" w:eastAsia="Times New Roman"/>
        </w:rPr>
        <w:t xml:space="preserve"> https://shows.acast.com/yowie-central/episodes/ep162-special-guest-chucky-danger-from-the-danger-zone-podca</w:t>
      </w:r>
    </w:p>
    <w:p>
      <w:pPr>
        <w:numPr>
          <w:ilvl w:val="0"/>
          <w:numId w:val="11"/>
        </w:numPr>
      </w:pPr>
      <w:r>
        <w:rPr>
          <w:b/>
          <w:rFonts w:ascii="Times New Roman" w:hAnsi="Times New Roman" w:cs="Times New Roman" w:eastAsia="Times New Roman"/>
        </w:rPr>
        <w:t>Instagram (@chucky_danger):</w:t>
      </w:r>
      <w:r>
        <w:rPr>
          <w:rFonts w:ascii="Times New Roman" w:hAnsi="Times New Roman" w:cs="Times New Roman" w:eastAsia="Times New Roman"/>
        </w:rPr>
        <w:t xml:space="preserve"> https://www.instagram.com/chucky_danger/</w:t>
      </w:r>
    </w:p>
    <w:p>
      <w:pPr>
        <w:pStyle w:val="Heading1"/>
      </w:pPr>
      <w:r>
        <w:rPr>
          <w:rFonts w:ascii="Times New Roman" w:hAnsi="Times New Roman" w:cs="Times New Roman" w:eastAsia="Times New Roman"/>
        </w:rPr>
        <w:t>Outreach Notes</w:t>
      </w:r>
    </w:p>
    <w:p>
      <w:pPr>
        <w:numPr>
          <w:ilvl w:val="0"/>
          <w:numId w:val="10"/>
        </w:numPr>
      </w:pPr>
      <w:r>
        <w:rPr>
          <w:rFonts w:ascii="Times New Roman" w:hAnsi="Times New Roman" w:cs="Times New Roman" w:eastAsia="Times New Roman"/>
        </w:rPr>
        <w:t>Angle: He bridges cryptid AND UFO research -- perfect alignment with The Science of Ufology's cross-domain methodology</w:t>
      </w:r>
    </w:p>
    <w:p>
      <w:pPr>
        <w:numPr>
          <w:ilvl w:val="0"/>
          <w:numId w:val="10"/>
        </w:numPr>
      </w:pPr>
      <w:r>
        <w:rPr>
          <w:rFonts w:ascii="Times New Roman" w:hAnsi="Times New Roman" w:cs="Times New Roman" w:eastAsia="Times New Roman"/>
        </w:rPr>
        <w:t>His UV spectrum research on Sasquatch eye shine is a unique scientific approach -- parallels Evan's push for scientific rigor in ufology</w:t>
      </w:r>
    </w:p>
    <w:p>
      <w:pPr>
        <w:numPr>
          <w:ilvl w:val="0"/>
          <w:numId w:val="10"/>
        </w:numPr>
      </w:pPr>
      <w:r>
        <w:rPr>
          <w:rFonts w:ascii="Times New Roman" w:hAnsi="Times New Roman" w:cs="Times New Roman" w:eastAsia="Times New Roman"/>
        </w:rPr>
        <w:t>He is the OPENING CEREMONIES speaker at Cari-BOO-Con Friday night -- high-profile position, likely well-connected in the community</w:t>
      </w:r>
    </w:p>
    <w:p>
      <w:pPr>
        <w:numPr>
          <w:ilvl w:val="0"/>
          <w:numId w:val="10"/>
        </w:numPr>
      </w:pPr>
      <w:r>
        <w:rPr>
          <w:rFonts w:ascii="Times New Roman" w:hAnsi="Times New Roman" w:cs="Times New Roman" w:eastAsia="Times New Roman"/>
        </w:rPr>
        <w:t>He actively invites podcast guests via email -- TheDangerZonePodcast@outlook.com -- this is a warm outreach channel, he WANTS to hear from people</w:t>
      </w:r>
    </w:p>
    <w:p>
      <w:pPr>
        <w:numPr>
          <w:ilvl w:val="0"/>
          <w:numId w:val="10"/>
        </w:numPr>
      </w:pPr>
      <w:r>
        <w:rPr>
          <w:rFonts w:ascii="Times New Roman" w:hAnsi="Times New Roman" w:cs="Times New Roman" w:eastAsia="Times New Roman"/>
        </w:rPr>
        <w:t>Dual opportunity: pitch him as a guest on his show AND introduce yourself as a fellow researcher</w:t>
      </w:r>
    </w:p>
    <w:p>
      <w:pPr>
        <w:numPr>
          <w:ilvl w:val="0"/>
          <w:numId w:val="10"/>
        </w:numPr>
      </w:pPr>
      <w:r>
        <w:rPr>
          <w:rFonts w:ascii="Times New Roman" w:hAnsi="Times New Roman" w:cs="Times New Roman" w:eastAsia="Times New Roman"/>
        </w:rPr>
        <w:t>Ogopogo is a BC cryptid -- territorial overlap with Evan's work in Alberta</w:t>
      </w:r>
    </w:p>
    <w:p>
      <w:pPr>
        <w:numPr>
          <w:ilvl w:val="0"/>
          <w:numId w:val="10"/>
        </w:numPr>
      </w:pPr>
      <w:r>
        <w:rPr>
          <w:rFonts w:ascii="Times New Roman" w:hAnsi="Times New Roman" w:cs="Times New Roman" w:eastAsia="Times New Roman"/>
        </w:rPr>
        <w:t>His Counter Cult podcast angle on suppressed narratives could align with disclosure themes in The Science of Ufology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instrText>PAGE</w:instrText>
      <w:fldChar w:fldCharType="end"/>
    </w:r>
    <w:r>
      <w:rPr>
        <w:rFonts w:ascii="Times New Roman" w:hAnsi="Times New Roman" w:cs="Times New Roman" w:eastAsia="Times New Roman"/>
      </w:rPr>
      <w:t xml:space="preserve"> / </w:t>
    </w:r>
    <w:r>
      <w:rPr>
        <w:rFonts w:ascii="Times New Roman" w:hAnsi="Times New Roman" w:cs="Times New Roman" w:eastAsia="Times New Roman"/>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rPr>
      <w:t>Cari-BOO-Con Speaker Research -- Chucky Danger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lvl w:ilvl="0">
      <w:start w:val="1"/>
      <w:numFmt w:val="decimal"/>
      <w:lvlText w:val="%1."/>
      <w:pPr>
        <w:ind w:left="720" w:hanging="360"/>
      </w:pPr>
    </w:lvl>
    <w:lvl w:ilvl="1">
      <w:start w:val="1"/>
      <w:numFmt w:val="decimal"/>
      <w:lvlText w:val="%1.%2."/>
      <w:pPr>
        <w:ind w:left="1080" w:hanging="360"/>
      </w:pPr>
    </w:lvl>
    <w:lvl w:ilvl="2">
      <w:start w:val="1"/>
      <w:numFmt w:val="decimal"/>
      <w:lvlText w:val="%1.%2.%3."/>
      <w:pPr>
        <w:ind w:left="1440" w:hanging="360"/>
      </w:pPr>
    </w:lvl>
  </w:abstractNum>
  <w:abstractNum w:abstractNumId="9">
    <w:lvl w:ilvl="0">
      <w:start w:val="1"/>
      <w:numFmt w:val="bullet"/>
      <w:lvlText w:val="•"/>
      <w:pPr>
        <w:ind w:left="720" w:hanging="360"/>
      </w:pPr>
    </w:lvl>
    <w:lvl w:ilvl="1">
      <w:start w:val="1"/>
      <w:numFmt w:val="bullet"/>
      <w:lvlText w:val="◦"/>
      <w:pPr>
        <w:ind w:left="1080" w:hanging="360"/>
      </w:pPr>
    </w:lvl>
    <w:lvl w:ilvl="2">
      <w:start w:val="1"/>
      <w:numFmt w:val="bullet"/>
      <w:lvlText w:val="▪"/>
      <w:pPr>
        <w:ind w:left="144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sz w:val="22"/>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cs="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Stephens (Chucky Danger) -- Speaker Research Document</dc:title>
  <dc:subject/>
  <dc:creator>Evan Svendsen</dc:creator>
  <cp:keywords/>
  <dc:description>generated by python-docx</dc:description>
  <cp:lastModifiedBy/>
  <cp:revision>1</cp:revision>
  <dcterms:created xsi:type="dcterms:W3CDTF">2013-12-23T23:15:00Z</dcterms:created>
  <dcterms:modified xsi:type="dcterms:W3CDTF">2013-12-23T23:15:00Z</dcterms:modified>
  <cp:category/>
</cp:coreProperties>
</file>