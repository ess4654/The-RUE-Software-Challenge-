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Jacob Rice - Speaker Research Profile</w:t>
      </w:r>
    </w:p>
    <w:p>
      <w:pPr>
        <w:jc w:val="left"/>
      </w:pPr>
      <w:r>
        <w:rPr>
          <w:b/>
          <w:color w:val="595959"/>
          <w:sz w:val="24"/>
        </w:rPr>
        <w:t>Cari-BOO-Con 2025 Speaker Outreach Target</w:t>
      </w:r>
    </w:p>
    <w:p/>
    <w:p>
      <w:pPr>
        <w:pStyle w:val="Heading2"/>
      </w:pPr>
      <w:r>
        <w:t>Biography</w:t>
      </w:r>
    </w:p>
    <w:p>
      <w:r>
        <w:t>Jacob "Jake" Rice is a dedicated paranormal investigator and host of the Ghostly Activities Podcast on YouTube. He blends traditional ghost hunting methods with a modern, analytical approach, offering a balanced mix of storytelling and evidence-based research.</w:t>
        <w:br/>
        <w:br/>
        <w:t>Background:</w:t>
        <w:br/>
        <w:t>- Grew up in a small town along a river and lake in Wisconsin</w:t>
        <w:br/>
        <w:t>- Joined the US Army after graduating</w:t>
        <w:br/>
        <w:t>- Had his first ghostly encounter during his service, which led to forming Ghostly Activities</w:t>
        <w:br/>
        <w:br/>
        <w:t>Key Work:</w:t>
        <w:br/>
        <w:t>- Ghostly Activities: A Very Haunted Blog (ghostlyactivities.com) -- active since at least 2013, with 50+ documentary/podcast episodes and 100+ blog posts</w:t>
        <w:br/>
        <w:t>- Ghostly Activities Podcast on YouTube -- ghost hunting, true ghost stories, haunted history, equipment reviews, EVP analysis</w:t>
        <w:br/>
        <w:t>- "Spooky Talk" podcast (co-hosted with MERLE/Mike Morin) -- spirit boxes, EVP analysis, gadget reviews, ghost stories</w:t>
        <w:br/>
        <w:t>- "Our Haunted Heritage" documentary series -- investigates historic locations along the Cariboo Gold Rush Trail and Pacific Northwest</w:t>
        <w:br/>
        <w:t>- Paranormal Road Trippers collaborator -- multi-night investigations with MERLE and others</w:t>
        <w:br/>
        <w:br/>
        <w:t>Notable Investigations:</w:t>
        <w:br/>
        <w:t>- Fox Theatre, Centralia, WA</w:t>
        <w:br/>
        <w:t>- Old Courthouse Inn, British Columbia (cross-border documentary)</w:t>
        <w:br/>
        <w:t>- Hotel Rodmay, Powell River, BC</w:t>
        <w:br/>
        <w:t>- 153 Mile General Store, Cariboo Gold Rush Trail (documentary released Sept 20, 2026)</w:t>
        <w:br/>
        <w:t>- Historic asylums, forgotten cemeteries, private residences across the US and BC</w:t>
        <w:br/>
        <w:br/>
        <w:t>Specialty: Paranormal equipment research -- testing, reviewing, and improving ghost hunting tools. Focused on separating myth from measurable phenomena. Calm, methodical approach with emphasis on critical thinking.</w:t>
        <w:br/>
        <w:br/>
        <w:t>Location: Pacific Northwest (Washington state area)</w:t>
      </w:r>
    </w:p>
    <w:p>
      <w:pPr>
        <w:pStyle w:val="Heading2"/>
      </w:pPr>
      <w:r>
        <w:t>Contact Information</w:t>
      </w:r>
    </w:p>
    <w:p>
      <w:r>
        <w:t>Email: jacoblrice27@gmail.com (identified via Spaced Out Radio/Rumble listing)</w:t>
        <w:br/>
        <w:t>Website/Blog: https://ghostlyactivities.com/</w:t>
        <w:br/>
        <w:t>YouTube: https://www.youtube.com/@GhostlyActivitiesPodcast</w:t>
        <w:br/>
        <w:t>Podcast (alternate): https://ghostlyactivities.podbean.com/</w:t>
        <w:br/>
        <w:br/>
        <w:t>Note: The ghostlyactivities.com contact page timed out during research. The gmail address was found in a Rumble/Spaced Out Radio listing. He is active on Facebook through the Ghostly Activities page and has collaborated frequently with MERLE/Mike Morin on Spaced Out Radio and Spooky Talk.</w:t>
      </w:r>
    </w:p>
    <w:p>
      <w:pPr>
        <w:pStyle w:val="Heading2"/>
      </w:pPr>
      <w:r>
        <w:t>3 Key Links</w:t>
      </w:r>
    </w:p>
    <w:p>
      <w:pPr>
        <w:pStyle w:val="ListNumber"/>
      </w:pPr>
      <w:r>
        <w:rPr>
          <w:b/>
        </w:rPr>
        <w:t xml:space="preserve">Ghostly Activities Blog: </w:t>
      </w:r>
      <w:r>
        <w:t>https://ghostlyactivities.com/</w:t>
      </w:r>
    </w:p>
    <w:p>
      <w:r>
        <w:t>His primary hub -- blog posts, documentary info, equipment reviews, podcast episodes, haunted location map, and contact page. The best single reference for his full body of work.</w:t>
      </w:r>
    </w:p>
    <w:p>
      <w:pPr>
        <w:pStyle w:val="ListNumber"/>
      </w:pPr>
      <w:r>
        <w:rPr>
          <w:b/>
        </w:rPr>
        <w:t xml:space="preserve">Ghostly Activities Podcast on YouTube: </w:t>
      </w:r>
      <w:r>
        <w:t>https://www.youtube.com/@GhostlyActivitiesPodcast</w:t>
      </w:r>
    </w:p>
    <w:p>
      <w:r>
        <w:t>The podcast itself -- investigations, EVPs, ghost stories, equipment tests. Direct way to experience his work and speaking style before outreach.</w:t>
      </w:r>
    </w:p>
    <w:p>
      <w:pPr>
        <w:pStyle w:val="ListNumber"/>
      </w:pPr>
      <w:r>
        <w:rPr>
          <w:b/>
        </w:rPr>
        <w:t xml:space="preserve">Spaced Out Radio - MERLE and Jacob Rice - Why Are Ghosts Still Hanging Around (Jun 2025): </w:t>
      </w:r>
      <w:r>
        <w:t>https://rumble.com/v782nm0-2025-06-18-merle-and-jacob-rice-why-are-ghosts-still-hanging-around-buildin.html</w:t>
      </w:r>
    </w:p>
    <w:p>
      <w:r>
        <w:t>Recent full-length Spaced Out Radio appearance with MERLE. Covers ghost phenomena, building hauntings, and investigative methodology. Shows his current thinking and his rapport with other Cari-BOO-Con speakers.</w:t>
      </w:r>
    </w:p>
    <w:p>
      <w:pPr>
        <w:pStyle w:val="Heading2"/>
      </w:pPr>
      <w:r>
        <w:t>Outreach Notes</w:t>
      </w:r>
    </w:p>
    <w:p>
      <w:r>
        <w:t>Jacob Rice is a solid outreach target. He is evidence-based, methodical, and focused on measurable phenomena -- not a sensationalist. His equipment testing and review work means he understands the technical side of paranormal investigation. His cross-border work into BC (Old Courthouse Inn, Hotel Rodmay, 153 Mile) shows direct connection to the Cari-BOO-Con region. He also has an existing relationship with MERLE/Mike Morin (fellow Cari-BOO-Con speaker) through Spooky Talk and Our Haunted Heritage.</w:t>
        <w:br/>
        <w:br/>
        <w:t>The science-forward angle of The Science of Ufology aligns well with his stated mission of separating myth from measurable phenomena.</w:t>
        <w:br/>
        <w:br/>
        <w:t>Recommended contact: jacoblrice27@gmail.com with subject referencing Cari-BOO-Con and his evidence-based approach.</w:t>
        <w:br/>
        <w:br/>
        <w:t>Prepared by Evan Svendsen, Author, The Science of Ufology, Didsbury Alberta.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