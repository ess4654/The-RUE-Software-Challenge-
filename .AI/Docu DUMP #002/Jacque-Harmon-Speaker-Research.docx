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000" w:after="0"/>
        <w:jc w:val="center"/>
        <w:ind w:left="2600" w:right="2600"/>
        <w:pBdr>
          <w:bottom w:val="single" w:sz="24" w:space="1" w:color="2F5496"/>
        </w:pBdr>
      </w:pPr>
    </w:p>
    <w:p>
      <w:pPr>
        <w:spacing w:line="240" w:lineRule="auto" w:before="320" w:after="200"/>
        <w:jc w:val="center"/>
      </w:pPr>
      <w:r>
        <w:rPr>
          <w:b/>
          <w:color w:val="1F1F1F"/>
          <w:sz w:val="64"/>
          <w:rFonts w:ascii="Times New Roman" w:hAnsi="Times New Roman" w:cs="Times New Roman" w:eastAsia="Times New Roman"/>
        </w:rPr>
        <w:t>Jacque Harmon</w:t>
      </w:r>
    </w:p>
    <w:p>
      <w:pPr>
        <w:spacing w:line="240" w:lineRule="auto" w:before="0" w:after="0"/>
        <w:jc w:val="center"/>
        <w:ind w:left="3400" w:right="3400"/>
        <w:pBdr>
          <w:bottom w:val="single" w:sz="12" w:space="1" w:color="2F5496"/>
        </w:pBdr>
      </w:pPr>
    </w:p>
    <w:p>
      <w:pPr>
        <w:spacing w:line="240" w:lineRule="auto" w:before="160" w:after="0"/>
        <w:jc w:val="center"/>
      </w:pPr>
      <w:r>
        <w:rPr>
          <w:b w:val="0"/>
          <w:color w:val="595959"/>
          <w:sz w:val="32"/>
          <w:rFonts w:ascii="Times New Roman" w:hAnsi="Times New Roman" w:cs="Times New Roman" w:eastAsia="Times New Roman"/>
        </w:rPr>
        <w:t>Cari-BOO-Con Speaker Research Document</w:t>
      </w:r>
    </w:p>
    <w:p>
      <w:pPr>
        <w:spacing w:line="240" w:lineRule="auto" w:before="2600" w:after="0"/>
        <w:jc w:val="center"/>
        <w:ind w:left="3800" w:right="3800"/>
        <w:pBdr>
          <w:bottom w:val="single" w:sz="6" w:space="1" w:color="BFBFBF"/>
        </w:pBdr>
      </w:pPr>
    </w:p>
    <w:p>
      <w:pPr>
        <w:spacing w:line="240" w:lineRule="auto" w:before="120" w:after="0"/>
        <w:jc w:val="center"/>
      </w:pPr>
      <w:r>
        <w:rPr>
          <w:b w:val="0"/>
          <w:color w:val="404040"/>
          <w:sz w:val="26"/>
          <w:rFonts w:ascii="Times New Roman" w:hAnsi="Times New Roman" w:cs="Times New Roman" w:eastAsia="Times New Roman"/>
        </w:rPr>
        <w:t>Evan Svendsen</w:t>
      </w:r>
    </w:p>
    <w:p>
      <w:pPr>
        <w:spacing w:line="240" w:lineRule="auto" w:before="120" w:after="0"/>
        <w:jc w:val="center"/>
      </w:pPr>
      <w:r>
        <w:rPr>
          <w:b w:val="0"/>
          <w:color w:val="404040"/>
          <w:sz w:val="26"/>
          <w:rFonts w:ascii="Times New Roman" w:hAnsi="Times New Roman" w:cs="Times New Roman" w:eastAsia="Times New Roman"/>
        </w:rPr>
        <w:t>2026-09-16</w:t>
      </w:r>
    </w:p>
    <w:p>
      <w:r>
        <w:br w:type="page"/>
      </w:r>
    </w:p>
    <w:p>
      <w:pPr>
        <w:pStyle w:val="Heading1"/>
      </w:pPr>
      <w:r>
        <w:rPr>
          <w:rFonts w:ascii="Times New Roman" w:hAnsi="Times New Roman" w:cs="Times New Roman" w:eastAsia="Times New Roman"/>
        </w:rPr>
        <w:t>Speaker Profile</w:t>
      </w:r>
    </w:p>
    <w:p>
      <w:pPr/>
      <w:r>
        <w:rPr>
          <w:b/>
          <w:rFonts w:ascii="Times New Roman" w:hAnsi="Times New Roman" w:cs="Times New Roman" w:eastAsia="Times New Roman"/>
        </w:rPr>
        <w:t>Name:</w:t>
      </w:r>
      <w:r>
        <w:rPr>
          <w:rFonts w:ascii="Times New Roman" w:hAnsi="Times New Roman" w:cs="Times New Roman" w:eastAsia="Times New Roman"/>
        </w:rPr>
        <w:t xml:space="preserve"> Jacque Harmon</w:t>
      </w:r>
    </w:p>
    <w:p>
      <w:pPr/>
      <w:r>
        <w:rPr>
          <w:b/>
          <w:rFonts w:ascii="Times New Roman" w:hAnsi="Times New Roman" w:cs="Times New Roman" w:eastAsia="Times New Roman"/>
        </w:rPr>
        <w:t>Known As:</w:t>
      </w:r>
      <w:r>
        <w:rPr>
          <w:rFonts w:ascii="Times New Roman" w:hAnsi="Times New Roman" w:cs="Times New Roman" w:eastAsia="Times New Roman"/>
        </w:rPr>
        <w:t xml:space="preserve"> Jax (pronounced Jackie)</w:t>
      </w:r>
    </w:p>
    <w:p>
      <w:pPr/>
      <w:r>
        <w:rPr>
          <w:b/>
          <w:rFonts w:ascii="Times New Roman" w:hAnsi="Times New Roman" w:cs="Times New Roman" w:eastAsia="Times New Roman"/>
        </w:rPr>
        <w:t>Community:</w:t>
      </w:r>
      <w:r>
        <w:rPr>
          <w:rFonts w:ascii="Times New Roman" w:hAnsi="Times New Roman" w:cs="Times New Roman" w:eastAsia="Times New Roman"/>
        </w:rPr>
        <w:t xml:space="preserve"> Paranormal &amp; Bigfoot community</w:t>
      </w:r>
    </w:p>
    <w:p>
      <w:pPr/>
      <w:r>
        <w:rPr>
          <w:b/>
          <w:rFonts w:ascii="Times New Roman" w:hAnsi="Times New Roman" w:cs="Times New Roman" w:eastAsia="Times New Roman"/>
        </w:rPr>
        <w:t>Role:</w:t>
      </w:r>
      <w:r>
        <w:rPr>
          <w:rFonts w:ascii="Times New Roman" w:hAnsi="Times New Roman" w:cs="Times New Roman" w:eastAsia="Times New Roman"/>
        </w:rPr>
        <w:t xml:space="preserve"> Bigfoot Enthusiast, Paranormal Researcher, Podcast Co-Host</w:t>
      </w:r>
    </w:p>
    <w:p>
      <w:pPr/>
      <w:r>
        <w:rPr>
          <w:b/>
          <w:rFonts w:ascii="Times New Roman" w:hAnsi="Times New Roman" w:cs="Times New Roman" w:eastAsia="Times New Roman"/>
        </w:rPr>
        <w:t>Event:</w:t>
      </w:r>
      <w:r>
        <w:rPr>
          <w:rFonts w:ascii="Times New Roman" w:hAnsi="Times New Roman" w:cs="Times New Roman" w:eastAsia="Times New Roman"/>
        </w:rPr>
        <w:t xml:space="preserve"> Cari-BOO-Con (September 18-20, 108 Mile Ranch, BC)</w:t>
      </w:r>
    </w:p>
    <w:p>
      <w:pPr>
        <w:pStyle w:val="Heading1"/>
      </w:pPr>
      <w:r>
        <w:rPr>
          <w:rFonts w:ascii="Times New Roman" w:hAnsi="Times New Roman" w:cs="Times New Roman" w:eastAsia="Times New Roman"/>
        </w:rPr>
        <w:t>Biography</w:t>
      </w:r>
    </w:p>
    <w:p>
      <w:pPr/>
      <w:r>
        <w:rPr>
          <w:rFonts w:ascii="Times New Roman" w:hAnsi="Times New Roman" w:cs="Times New Roman" w:eastAsia="Times New Roman"/>
        </w:rPr>
        <w:t>Jacque Harmon grew up in a family where the paranormal was not just a story -- it was a way of life. From an early age she experienced unexplained encounters that developed her deep curiosity about the mysteries beyond everyday life. Those experiences shaped her passion for investigating the unknown.</w:t>
      </w:r>
    </w:p>
    <w:p>
      <w:pPr/>
      <w:r>
        <w:rPr>
          <w:rFonts w:ascii="Times New Roman" w:hAnsi="Times New Roman" w:cs="Times New Roman" w:eastAsia="Times New Roman"/>
        </w:rPr>
        <w:t>Today she is a dedicated Bigfoot enthusiast and paranormal researcher who uses her lifelong knowledge to understand patterns and help others understand what is out there. She has an open mind and a deep respect for nature, history, and the people who share their experiences.</w:t>
      </w:r>
    </w:p>
    <w:p>
      <w:pPr/>
      <w:r>
        <w:rPr>
          <w:rFonts w:ascii="Times New Roman" w:hAnsi="Times New Roman" w:cs="Times New Roman" w:eastAsia="Times New Roman"/>
        </w:rPr>
        <w:t>Her signature claim: she was physically touched by a Sasquatch during a firsthand encounter. She is convinced that they are as curious about us as we are of them.</w:t>
      </w:r>
    </w:p>
    <w:p>
      <w:pPr/>
      <w:r>
        <w:rPr>
          <w:rFonts w:ascii="Times New Roman" w:hAnsi="Times New Roman" w:cs="Times New Roman" w:eastAsia="Times New Roman"/>
        </w:rPr>
        <w:t>Her Bigfoot fascination began at an early age while exploring the forests with her father in search of the creature. A key encounter near Mount Hood changed her relationship with the subject.</w:t>
      </w:r>
    </w:p>
    <w:p>
      <w:pPr>
        <w:pStyle w:val="Heading1"/>
      </w:pPr>
      <w:r>
        <w:rPr>
          <w:rFonts w:ascii="Times New Roman" w:hAnsi="Times New Roman" w:cs="Times New Roman" w:eastAsia="Times New Roman"/>
        </w:rPr>
        <w:t>Media Appearances &amp; Projects</w:t>
      </w:r>
    </w:p>
    <w:p>
      <w:pPr>
        <w:pStyle w:val="Heading2"/>
      </w:pPr>
      <w:r>
        <w:rPr>
          <w:rFonts w:ascii="Times New Roman" w:hAnsi="Times New Roman" w:cs="Times New Roman" w:eastAsia="Times New Roman"/>
        </w:rPr>
        <w:t>Element 115 Podcast (Spaced Out Radio)</w:t>
      </w:r>
    </w:p>
    <w:p>
      <w:pPr/>
      <w:r>
        <w:rPr>
          <w:rFonts w:ascii="Times New Roman" w:hAnsi="Times New Roman" w:cs="Times New Roman" w:eastAsia="Times New Roman"/>
        </w:rPr>
        <w:t>Jacque co-hosts "Element 115" with Lee Strauss (another Cari-BOO-Con speaker) on Spaced Out Radio. The show is live every Friday night. Topics focus on Sasquatch, the paranormal, and strange encounters. The show debuted after a significant Sasquatch encounter near Mt. Adams that Jacque and Lee experienced together.</w:t>
      </w:r>
    </w:p>
    <w:p>
      <w:pPr>
        <w:pStyle w:val="Heading2"/>
      </w:pPr>
      <w:r>
        <w:rPr>
          <w:rFonts w:ascii="Times New Roman" w:hAnsi="Times New Roman" w:cs="Times New Roman" w:eastAsia="Times New Roman"/>
        </w:rPr>
        <w:t>Spaced Out Radio Appearances</w:t>
      </w:r>
    </w:p>
    <w:p>
      <w:pPr/>
      <w:r>
        <w:rPr>
          <w:rFonts w:ascii="Times New Roman" w:hAnsi="Times New Roman" w:cs="Times New Roman" w:eastAsia="Times New Roman"/>
        </w:rPr>
        <w:t>Jacque has appeared multiple times on Spaced Out Radio as a guest discussing her Bigfoot encounters, and has also stepped in to host the show. She appeared on the August 20, 2026 episode titled "She Went Looking for Bigfoot -- Then It Found Her."</w:t>
      </w:r>
    </w:p>
    <w:p>
      <w:pPr>
        <w:pStyle w:val="Heading2"/>
      </w:pPr>
      <w:r>
        <w:rPr>
          <w:rFonts w:ascii="Times New Roman" w:hAnsi="Times New Roman" w:cs="Times New Roman" w:eastAsia="Times New Roman"/>
        </w:rPr>
        <w:t>Connecting the Universe with Mike Ricksecker</w:t>
      </w:r>
    </w:p>
    <w:p>
      <w:pPr/>
      <w:r>
        <w:rPr>
          <w:rFonts w:ascii="Times New Roman" w:hAnsi="Times New Roman" w:cs="Times New Roman" w:eastAsia="Times New Roman"/>
        </w:rPr>
        <w:t>Appeared on "Edge of the Rabbit Hole" with Mike and Victoria (September 10, 2026) -- "Touched by a Sasquatch with Jacque Harmon!" The episode dives into her personal Bigfoot story and other strange encounters.</w:t>
      </w:r>
    </w:p>
    <w:p>
      <w:pPr>
        <w:pStyle w:val="Heading2"/>
      </w:pPr>
      <w:r>
        <w:rPr>
          <w:rFonts w:ascii="Times New Roman" w:hAnsi="Times New Roman" w:cs="Times New Roman" w:eastAsia="Times New Roman"/>
        </w:rPr>
        <w:t>Bigfoot Adventures with JAX</w:t>
      </w:r>
    </w:p>
    <w:p>
      <w:pPr/>
      <w:r>
        <w:rPr>
          <w:rFonts w:ascii="Times New Roman" w:hAnsi="Times New Roman" w:cs="Times New Roman" w:eastAsia="Times New Roman"/>
        </w:rPr>
        <w:t>Jacque organizes camping trips and get-togethers for Bigfoot enthusiasts through her social media. She actively fosters community engagement and field research.</w:t>
      </w:r>
    </w:p>
    <w:p>
      <w:pPr>
        <w:pStyle w:val="Heading1"/>
      </w:pPr>
      <w:r>
        <w:rPr>
          <w:rFonts w:ascii="Times New Roman" w:hAnsi="Times New Roman" w:cs="Times New Roman" w:eastAsia="Times New Roman"/>
        </w:rPr>
        <w:t>Notable Connections</w:t>
      </w:r>
    </w:p>
    <w:p>
      <w:pPr>
        <w:numPr>
          <w:ilvl w:val="0"/>
          <w:numId w:val="10"/>
        </w:numPr>
      </w:pPr>
      <w:r>
        <w:rPr>
          <w:b/>
          <w:rFonts w:ascii="Times New Roman" w:hAnsi="Times New Roman" w:cs="Times New Roman" w:eastAsia="Times New Roman"/>
        </w:rPr>
        <w:t>Lee Strauss</w:t>
      </w:r>
      <w:r>
        <w:rPr>
          <w:rFonts w:ascii="Times New Roman" w:hAnsi="Times New Roman" w:cs="Times New Roman" w:eastAsia="Times New Roman"/>
        </w:rPr>
        <w:t xml:space="preserve"> -- Co-host of Element 115; also a Cari-BOO-Con speaker</w:t>
      </w:r>
    </w:p>
    <w:p>
      <w:pPr>
        <w:numPr>
          <w:ilvl w:val="0"/>
          <w:numId w:val="10"/>
        </w:numPr>
      </w:pPr>
      <w:r>
        <w:rPr>
          <w:b/>
          <w:rFonts w:ascii="Times New Roman" w:hAnsi="Times New Roman" w:cs="Times New Roman" w:eastAsia="Times New Roman"/>
        </w:rPr>
        <w:t>Dave Scott</w:t>
      </w:r>
      <w:r>
        <w:rPr>
          <w:rFonts w:ascii="Times New Roman" w:hAnsi="Times New Roman" w:cs="Times New Roman" w:eastAsia="Times New Roman"/>
        </w:rPr>
        <w:t xml:space="preserve"> -- Host of Spaced Out Radio; Cari-BOO-Con speaker</w:t>
      </w:r>
    </w:p>
    <w:p>
      <w:pPr>
        <w:numPr>
          <w:ilvl w:val="0"/>
          <w:numId w:val="10"/>
        </w:numPr>
      </w:pPr>
      <w:r>
        <w:rPr>
          <w:b/>
          <w:rFonts w:ascii="Times New Roman" w:hAnsi="Times New Roman" w:cs="Times New Roman" w:eastAsia="Times New Roman"/>
        </w:rPr>
        <w:t>Mike Ricksecker</w:t>
      </w:r>
      <w:r>
        <w:rPr>
          <w:rFonts w:ascii="Times New Roman" w:hAnsi="Times New Roman" w:cs="Times New Roman" w:eastAsia="Times New Roman"/>
        </w:rPr>
        <w:t xml:space="preserve"> -- Host of Connecting the Universe / Edge of the Rabbit Hole</w:t>
      </w:r>
    </w:p>
    <w:p>
      <w:pPr>
        <w:numPr>
          <w:ilvl w:val="0"/>
          <w:numId w:val="10"/>
        </w:numPr>
      </w:pPr>
      <w:r>
        <w:rPr>
          <w:b/>
          <w:rFonts w:ascii="Times New Roman" w:hAnsi="Times New Roman" w:cs="Times New Roman" w:eastAsia="Times New Roman"/>
        </w:rPr>
        <w:t>Lee Strauss</w:t>
      </w:r>
      <w:r>
        <w:rPr>
          <w:rFonts w:ascii="Times New Roman" w:hAnsi="Times New Roman" w:cs="Times New Roman" w:eastAsia="Times New Roman"/>
        </w:rPr>
        <w:t xml:space="preserve"> posted about Jacque returning to Element 115 -- tight collaborative relationship</w:t>
      </w:r>
    </w:p>
    <w:p>
      <w:pPr>
        <w:numPr>
          <w:ilvl w:val="0"/>
          <w:numId w:val="10"/>
        </w:numPr>
      </w:pPr>
      <w:r>
        <w:rPr>
          <w:b/>
          <w:rFonts w:ascii="Times New Roman" w:hAnsi="Times New Roman" w:cs="Times New Roman" w:eastAsia="Times New Roman"/>
        </w:rPr>
        <w:t>Thomas Sewid</w:t>
      </w:r>
      <w:r>
        <w:rPr>
          <w:rFonts w:ascii="Times New Roman" w:hAnsi="Times New Roman" w:cs="Times New Roman" w:eastAsia="Times New Roman"/>
        </w:rPr>
        <w:t xml:space="preserve"> (Sasquatch Island) -- Guest on Element 115</w:t>
      </w:r>
    </w:p>
    <w:p>
      <w:pPr>
        <w:numPr>
          <w:ilvl w:val="0"/>
          <w:numId w:val="10"/>
        </w:numPr>
      </w:pPr>
      <w:r>
        <w:rPr>
          <w:rFonts w:ascii="Times New Roman" w:hAnsi="Times New Roman" w:cs="Times New Roman" w:eastAsia="Times New Roman"/>
        </w:rPr>
        <w:t>Active in Spaced Out Radio Facebook groups and Bigfoot research communities</w:t>
      </w:r>
    </w:p>
    <w:p>
      <w:pPr>
        <w:pStyle w:val="Heading1"/>
      </w:pPr>
      <w:r>
        <w:rPr>
          <w:rFonts w:ascii="Times New Roman" w:hAnsi="Times New Roman" w:cs="Times New Roman" w:eastAsia="Times New Roman"/>
        </w:rPr>
        <w:t>Contact Information</w:t>
      </w:r>
    </w:p>
    <w:p>
      <w:pPr/>
      <w:r>
        <w:rPr>
          <w:b/>
          <w:rFonts w:ascii="Times New Roman" w:hAnsi="Times New Roman" w:cs="Times New Roman" w:eastAsia="Times New Roman"/>
        </w:rPr>
        <w:t>Instagram:</w:t>
      </w:r>
      <w:r>
        <w:rPr>
          <w:rFonts w:ascii="Times New Roman" w:hAnsi="Times New Roman" w:cs="Times New Roman" w:eastAsia="Times New Roman"/>
        </w:rPr>
        <w:t xml:space="preserve"> @jax_harmon (604 followers, 1,248 following)</w:t>
      </w:r>
    </w:p>
    <w:p>
      <w:pPr/>
      <w:r>
        <w:rPr>
          <w:b/>
          <w:rFonts w:ascii="Times New Roman" w:hAnsi="Times New Roman" w:cs="Times New Roman" w:eastAsia="Times New Roman"/>
        </w:rPr>
        <w:t>Facebook Page:</w:t>
      </w:r>
      <w:r>
        <w:rPr>
          <w:rFonts w:ascii="Times New Roman" w:hAnsi="Times New Roman" w:cs="Times New Roman" w:eastAsia="Times New Roman"/>
        </w:rPr>
        <w:t xml:space="preserve"> JacqueMadrigal (public figure page)</w:t>
      </w:r>
    </w:p>
    <w:p>
      <w:pPr/>
      <w:r>
        <w:rPr>
          <w:b/>
          <w:rFonts w:ascii="Times New Roman" w:hAnsi="Times New Roman" w:cs="Times New Roman" w:eastAsia="Times New Roman"/>
        </w:rPr>
        <w:t>Facebook Page (Element 115):</w:t>
      </w:r>
      <w:r>
        <w:rPr>
          <w:rFonts w:ascii="Times New Roman" w:hAnsi="Times New Roman" w:cs="Times New Roman" w:eastAsia="Times New Roman"/>
        </w:rPr>
        <w:t xml:space="preserve"> @CaptainJaxPiratesCove</w:t>
      </w:r>
    </w:p>
    <w:p>
      <w:pPr/>
      <w:r>
        <w:rPr>
          <w:b/>
          <w:rFonts w:ascii="Times New Roman" w:hAnsi="Times New Roman" w:cs="Times New Roman" w:eastAsia="Times New Roman"/>
        </w:rPr>
        <w:t>Email:</w:t>
      </w:r>
      <w:r>
        <w:rPr>
          <w:rFonts w:ascii="Times New Roman" w:hAnsi="Times New Roman" w:cs="Times New Roman" w:eastAsia="Times New Roman"/>
        </w:rPr>
        <w:t xml:space="preserve"> Not publicly listed -- outreach via Instagram DM or Facebook message recommended</w:t>
      </w:r>
    </w:p>
    <w:p>
      <w:pPr/>
      <w:r>
        <w:rPr>
          <w:b/>
          <w:rFonts w:ascii="Times New Roman" w:hAnsi="Times New Roman" w:cs="Times New Roman" w:eastAsia="Times New Roman"/>
        </w:rPr>
        <w:t>Website:</w:t>
      </w:r>
      <w:r>
        <w:rPr>
          <w:rFonts w:ascii="Times New Roman" w:hAnsi="Times New Roman" w:cs="Times New Roman" w:eastAsia="Times New Roman"/>
        </w:rPr>
        <w:t xml:space="preserve"> No personal website found</w:t>
      </w:r>
    </w:p>
    <w:p>
      <w:pPr>
        <w:pStyle w:val="Heading1"/>
      </w:pPr>
      <w:r>
        <w:rPr>
          <w:rFonts w:ascii="Times New Roman" w:hAnsi="Times New Roman" w:cs="Times New Roman" w:eastAsia="Times New Roman"/>
        </w:rPr>
        <w:t>3 Key Links</w:t>
      </w:r>
    </w:p>
    <w:p>
      <w:pPr>
        <w:numPr>
          <w:ilvl w:val="0"/>
          <w:numId w:val="11"/>
        </w:numPr>
      </w:pPr>
      <w:r>
        <w:rPr>
          <w:b/>
          <w:rFonts w:ascii="Times New Roman" w:hAnsi="Times New Roman" w:cs="Times New Roman" w:eastAsia="Times New Roman"/>
        </w:rPr>
        <w:t>Spaced Out Radio -- "She Went Looking for Bigfoot -- Then It Found Her" (Aug 20, 2026):</w:t>
      </w:r>
      <w:r>
        <w:rPr>
          <w:rFonts w:ascii="Times New Roman" w:hAnsi="Times New Roman" w:cs="Times New Roman" w:eastAsia="Times New Roman"/>
        </w:rPr>
        <w:t xml:space="preserve"> https://open.spotify.com/episode/0f7PsqzXegaCRSdb5iIC6D</w:t>
      </w:r>
    </w:p>
    <w:p>
      <w:pPr>
        <w:numPr>
          <w:ilvl w:val="0"/>
          <w:numId w:val="11"/>
        </w:numPr>
      </w:pPr>
      <w:r>
        <w:rPr>
          <w:b/>
          <w:rFonts w:ascii="Times New Roman" w:hAnsi="Times New Roman" w:cs="Times New Roman" w:eastAsia="Times New Roman"/>
        </w:rPr>
        <w:t>Connecting the Universe -- "Touched by a Sasquatch" (Sep 10, 2026):</w:t>
      </w:r>
      <w:r>
        <w:rPr>
          <w:rFonts w:ascii="Times New Roman" w:hAnsi="Times New Roman" w:cs="Times New Roman" w:eastAsia="Times New Roman"/>
        </w:rPr>
        <w:t xml:space="preserve"> https://www.youtube.com/watch?v=BO3BhWyry08</w:t>
      </w:r>
    </w:p>
    <w:p>
      <w:pPr>
        <w:numPr>
          <w:ilvl w:val="0"/>
          <w:numId w:val="11"/>
        </w:numPr>
      </w:pPr>
      <w:r>
        <w:rPr>
          <w:b/>
          <w:rFonts w:ascii="Times New Roman" w:hAnsi="Times New Roman" w:cs="Times New Roman" w:eastAsia="Times New Roman"/>
        </w:rPr>
        <w:t>Instagram (@jax_harmon):</w:t>
      </w:r>
      <w:r>
        <w:rPr>
          <w:rFonts w:ascii="Times New Roman" w:hAnsi="Times New Roman" w:cs="Times New Roman" w:eastAsia="Times New Roman"/>
        </w:rPr>
        <w:t xml:space="preserve"> https://www.instagram.com/jax_harmon/</w:t>
      </w:r>
    </w:p>
    <w:p>
      <w:pPr>
        <w:pStyle w:val="Heading1"/>
      </w:pPr>
      <w:r>
        <w:rPr>
          <w:rFonts w:ascii="Times New Roman" w:hAnsi="Times New Roman" w:cs="Times New Roman" w:eastAsia="Times New Roman"/>
        </w:rPr>
        <w:t>Outreach Notes</w:t>
      </w:r>
    </w:p>
    <w:p>
      <w:pPr>
        <w:numPr>
          <w:ilvl w:val="0"/>
          <w:numId w:val="10"/>
        </w:numPr>
      </w:pPr>
      <w:r>
        <w:rPr>
          <w:rFonts w:ascii="Times New Roman" w:hAnsi="Times New Roman" w:cs="Times New Roman" w:eastAsia="Times New Roman"/>
        </w:rPr>
        <w:t>Angle: Physical contact encounter is rare in Bigfoot research -- Evan's book The Science of Ufology bridges UFO and cryptid phenomena through scientific methodology</w:t>
      </w:r>
    </w:p>
    <w:p>
      <w:pPr>
        <w:numPr>
          <w:ilvl w:val="0"/>
          <w:numId w:val="10"/>
        </w:numPr>
      </w:pPr>
      <w:r>
        <w:rPr>
          <w:rFonts w:ascii="Times New Roman" w:hAnsi="Times New Roman" w:cs="Times New Roman" w:eastAsia="Times New Roman"/>
        </w:rPr>
        <w:t>She values pattern recognition and lifelong investigation -- align with Evan's approach to ufology as a science</w:t>
      </w:r>
    </w:p>
    <w:p>
      <w:pPr>
        <w:numPr>
          <w:ilvl w:val="0"/>
          <w:numId w:val="10"/>
        </w:numPr>
      </w:pPr>
      <w:r>
        <w:rPr>
          <w:rFonts w:ascii="Times New Roman" w:hAnsi="Times New Roman" w:cs="Times New Roman" w:eastAsia="Times New Roman"/>
        </w:rPr>
        <w:t>She co-hosts with Lee Strauss -- dual outreach opportunity; mention the Element 115 show</w:t>
      </w:r>
    </w:p>
    <w:p>
      <w:pPr>
        <w:numPr>
          <w:ilvl w:val="0"/>
          <w:numId w:val="10"/>
        </w:numPr>
      </w:pPr>
      <w:r>
        <w:rPr>
          <w:rFonts w:ascii="Times New Roman" w:hAnsi="Times New Roman" w:cs="Times New Roman" w:eastAsia="Times New Roman"/>
        </w:rPr>
        <w:t>Key hook: The intersection of UFO/UAP phenomena and Sasquatch encounters -- many researchers report crossover events</w:t>
      </w:r>
    </w:p>
    <w:p>
      <w:pPr>
        <w:numPr>
          <w:ilvl w:val="0"/>
          <w:numId w:val="10"/>
        </w:numPr>
      </w:pPr>
      <w:r>
        <w:rPr>
          <w:rFonts w:ascii="Times New Roman" w:hAnsi="Times New Roman" w:cs="Times New Roman" w:eastAsia="Times New Roman"/>
        </w:rPr>
        <w:t>She is community-oriented (camping trips, get-togethers) -- suggest collaboration rather than just promotion</w:t>
      </w:r>
    </w:p>
    <w:p>
      <w:pPr>
        <w:numPr>
          <w:ilvl w:val="0"/>
          <w:numId w:val="10"/>
        </w:numPr>
      </w:pPr>
      <w:r>
        <w:rPr>
          <w:rFonts w:ascii="Times New Roman" w:hAnsi="Times New Roman" w:cs="Times New Roman" w:eastAsia="Times New Roman"/>
        </w:rPr>
        <w:t>No public email found -- Instagram DM or Facebook message to @CaptainJaxPiratesCove or JacqueMadrigal is the best route</w:t>
      </w:r>
    </w:p>
    <w:p>
      <w:pPr>
        <w:numPr>
          <w:ilvl w:val="0"/>
          <w:numId w:val="10"/>
        </w:numPr>
      </w:pPr>
      <w:r>
        <w:rPr>
          <w:rFonts w:ascii="Times New Roman" w:hAnsi="Times New Roman" w:cs="Times New Roman" w:eastAsia="Times New Roman"/>
        </w:rPr>
        <w:t>She was just on Mike Ricksecker's show Sep 10 and Spaced Out Radio Aug 20 -- currently active in media, good timing for outreach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instrText>PAGE</w:instrText>
      <w:fldChar w:fldCharType="end"/>
    </w:r>
    <w:r>
      <w:rPr>
        <w:rFonts w:ascii="Times New Roman" w:hAnsi="Times New Roman" w:cs="Times New Roman" w:eastAsia="Times New Roman"/>
      </w:rPr>
      <w:t xml:space="preserve"> / </w:t>
    </w:r>
    <w:r>
      <w:rPr>
        <w:rFonts w:ascii="Times New Roman" w:hAnsi="Times New Roman" w:cs="Times New Roman" w:eastAsia="Times New Roman"/>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rPr>
      <w:t>Cari-BOO-Con Speaker Research -- Jacque Harmon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lvl w:ilvl="0">
      <w:start w:val="1"/>
      <w:numFmt w:val="decimal"/>
      <w:lvlText w:val="%1."/>
      <w:pPr>
        <w:ind w:left="720" w:hanging="360"/>
      </w:pPr>
    </w:lvl>
    <w:lvl w:ilvl="1">
      <w:start w:val="1"/>
      <w:numFmt w:val="decimal"/>
      <w:lvlText w:val="%1.%2."/>
      <w:pPr>
        <w:ind w:left="1080" w:hanging="360"/>
      </w:pPr>
    </w:lvl>
    <w:lvl w:ilvl="2">
      <w:start w:val="1"/>
      <w:numFmt w:val="decimal"/>
      <w:lvlText w:val="%1.%2.%3."/>
      <w:pPr>
        <w:ind w:left="1440" w:hanging="360"/>
      </w:pPr>
    </w:lvl>
  </w:abstractNum>
  <w:abstractNum w:abstractNumId="9">
    <w:lvl w:ilvl="0">
      <w:start w:val="1"/>
      <w:numFmt w:val="bullet"/>
      <w:lvlText w:val="•"/>
      <w:pPr>
        <w:ind w:left="720" w:hanging="360"/>
      </w:pPr>
    </w:lvl>
    <w:lvl w:ilvl="1">
      <w:start w:val="1"/>
      <w:numFmt w:val="bullet"/>
      <w:lvlText w:val="◦"/>
      <w:pPr>
        <w:ind w:left="1080" w:hanging="360"/>
      </w:pPr>
    </w:lvl>
    <w:lvl w:ilvl="2">
      <w:start w:val="1"/>
      <w:numFmt w:val="bullet"/>
      <w:lvlText w:val="▪"/>
      <w:pPr>
        <w:ind w:left="144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sz w:val="22"/>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cs="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Jacque Harmon -- Speaker Research Document</dc:title>
  <dc:subject/>
  <dc:creator>Evan Svendsen</dc:creator>
  <cp:keywords/>
  <dc:description>generated by python-docx</dc:description>
  <cp:lastModifiedBy/>
  <cp:revision>1</cp:revision>
  <dcterms:created xsi:type="dcterms:W3CDTF">2013-12-23T23:15:00Z</dcterms:created>
  <dcterms:modified xsi:type="dcterms:W3CDTF">2013-12-23T23:15:00Z</dcterms:modified>
  <cp:category/>
</cp:coreProperties>
</file>