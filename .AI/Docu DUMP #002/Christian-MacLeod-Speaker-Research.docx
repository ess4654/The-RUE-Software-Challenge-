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Christian MacLeod - Speaker Research Profile</w:t>
      </w:r>
    </w:p>
    <w:p>
      <w:pPr>
        <w:jc w:val="left"/>
      </w:pPr>
      <w:r>
        <w:rPr>
          <w:b/>
          <w:color w:val="595959"/>
          <w:sz w:val="24"/>
        </w:rPr>
        <w:t>Cari-BOO-Con 2025 Speaker Outreach Target</w:t>
      </w:r>
    </w:p>
    <w:p/>
    <w:p>
      <w:pPr>
        <w:pStyle w:val="Heading2"/>
      </w:pPr>
      <w:r>
        <w:t>Biography</w:t>
      </w:r>
    </w:p>
    <w:p>
      <w:r>
        <w:t>Christian "The Cryptid Guy" MacLeod is the Director and Lead Investigator of the American Cryptid And Paranormal Society LLC (A.C.A.P.S.), based in Asheville, North Carolina. With over 27 years of dedicated experience investigating Cryptid and Paranormal activity, he is recognized as one of the premier Cryptid and Paranormal Consulting Detectives in the Eastern United States.</w:t>
        <w:br/>
        <w:br/>
        <w:t>Education:</w:t>
        <w:br/>
        <w:t>- BA in Psychology and Criminology, University of South Florida</w:t>
        <w:br/>
        <w:t>- MA in Teaching, Western Carolina University</w:t>
        <w:br/>
        <w:t>- Currently pursuing a 2nd MA in American History, with plans for a PhD</w:t>
        <w:br/>
        <w:br/>
        <w:t>Media Appearances:</w:t>
        <w:br/>
        <w:t>- Travel Channel: "Into the Unknown" and "These Woods Are Haunted"</w:t>
        <w:br/>
        <w:t>- Spaced Out Radio (multiple appearances)</w:t>
        <w:br/>
        <w:t>- Bigfoot Eyewitness Radio, Dogman Encounters, Nature's Edge with Dale Stewart</w:t>
        <w:br/>
        <w:t>- Stories of the Supernatural, Cryptids of North Carolina, and more</w:t>
        <w:br/>
        <w:br/>
        <w:t>Speaking Engagements:</w:t>
        <w:br/>
        <w:t>- WNC Bigfoot Festival, Cosmic Summit, Endless Mountains Paracon</w:t>
        <w:br/>
        <w:t>- West Georgia Bigfoot Town Hall, REI Bigfoot 101</w:t>
        <w:br/>
        <w:t>- Cari-BOO-Con 2025 (Sep 18-20, 108 Mile Ranch, BC)</w:t>
        <w:br/>
        <w:br/>
        <w:t>A.C.A.P.S. Mission: "Rediscovering Lost Legends, and Exploring the Spectrum of All Life." The organization is based on the principals of rational science, using the scientific method as the basis for every research endeavor, with top priority being client safety and confidentiality.</w:t>
      </w:r>
    </w:p>
    <w:p>
      <w:pPr>
        <w:pStyle w:val="Heading2"/>
      </w:pPr>
      <w:r>
        <w:t>Contact Information</w:t>
      </w:r>
    </w:p>
    <w:p>
      <w:r>
        <w:t>Email (ACAPS): americancryptidandparanormal@gmail.com</w:t>
        <w:br/>
        <w:t>Phone: 828-407-0046 / 828-782-3766</w:t>
        <w:br/>
        <w:t>Toll-Free: 1-800-329-4851</w:t>
        <w:br/>
        <w:t>Address: 1950 Hendersonville Road, Asheville, North Carolina 28803</w:t>
        <w:br/>
        <w:t>Website: americancryptidandparanormalsociety.com</w:t>
        <w:br/>
        <w:t>Personal Site: cryptidguy.com (status unknown)</w:t>
        <w:br/>
        <w:br/>
        <w:t>Note: No personal email located. The ACAPS organizational email above is the primary publicly listed contact method. He is active on Facebook through the A.C.A.P.S. page and the WNC Bigfoot Festival page.</w:t>
      </w:r>
    </w:p>
    <w:p>
      <w:pPr>
        <w:pStyle w:val="Heading2"/>
      </w:pPr>
      <w:r>
        <w:t>3 Key Links</w:t>
      </w:r>
    </w:p>
    <w:p>
      <w:pPr>
        <w:pStyle w:val="ListNumber"/>
      </w:pPr>
      <w:r>
        <w:rPr>
          <w:b/>
        </w:rPr>
        <w:t xml:space="preserve">ACAPS Official Website: </w:t>
      </w:r>
      <w:r>
        <w:t>https://americancryptidandparanormalsociety.com</w:t>
      </w:r>
    </w:p>
    <w:p>
      <w:r>
        <w:t>Full organization info, mission statement, team bios, contact form, events calendar, and possible evidence gallery. Primary web presence.</w:t>
      </w:r>
    </w:p>
    <w:p>
      <w:pPr>
        <w:pStyle w:val="ListNumber"/>
      </w:pPr>
      <w:r>
        <w:rPr>
          <w:b/>
        </w:rPr>
        <w:t xml:space="preserve">WNC Bigfoot Festival Speaker Spotlight: </w:t>
      </w:r>
      <w:r>
        <w:t>https://www.facebook.com/wncbigfootfestival/posts/1387504743479349/</w:t>
      </w:r>
    </w:p>
    <w:p>
      <w:r>
        <w:t>Facebook speaker spotlight post with detailed bio, credentials, and background. Good reference for outreach context.</w:t>
      </w:r>
    </w:p>
    <w:p>
      <w:pPr>
        <w:pStyle w:val="ListNumber"/>
      </w:pPr>
      <w:r>
        <w:rPr>
          <w:b/>
        </w:rPr>
        <w:t xml:space="preserve">Spaced Out Radio - Sasquatch, Glimmer Man, and Alien Contact (2026): </w:t>
      </w:r>
      <w:r>
        <w:t>https://rumble.com/v7ahsoq-2026-05-25-christian-macleod-sasquatch-glimmer-man-and-alien-contact-its-al.html</w:t>
      </w:r>
    </w:p>
    <w:p>
      <w:r>
        <w:t>Recent full-length video appearance on Spaced Out Radio (May 25, 2026). Covers Sasquatch, Glimmer Man, and alien contact topics. Shows his current speaking style and depth.</w:t>
      </w:r>
    </w:p>
    <w:p>
      <w:pPr>
        <w:pStyle w:val="Heading2"/>
      </w:pPr>
      <w:r>
        <w:t>Outreach Notes</w:t>
      </w:r>
    </w:p>
    <w:p>
      <w:r>
        <w:t>Christian MacLeod is a strong outreach candidate for Tech Skull Studios given the overlap between cryptid/paranormal investigation and indie game development. His extensive media experience (TV, podcasts, festivals) makes him well-connected in the paranormal community. The ACAPS email is the recommended first contact point. No direct personal email found -- all public contact routes through the ACAPS organizational channels.</w:t>
        <w:br/>
        <w:br/>
        <w:t>Prepared by Evan Svendsen, Tech Skull Studios, Didsbury Alberta.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